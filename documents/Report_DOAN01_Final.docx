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01</w:t>
      </w:r>
    </w:p>
    <w:p>
      <w:pPr>
        <w:pStyle w:val="Heading2"/>
      </w:pPr>
      <w:r>
        <w:t>HỆ THỐNG HỎI ĐÁP TỰ ĐỘNG - NGỮ NGHĨA HỌC TÍNH TOÁN</w:t>
      </w:r>
    </w:p>
    <w:p>
      <w:pPr/>
      <w:r/>
      <w:r>
        <w:rPr>
          <w:b/>
        </w:rPr>
        <w:t>Môn học:</w:t>
      </w:r>
      <w:r>
        <w:t xml:space="preserve"> Ngữ Nghĩa Học Tính Toán (NNHTT)</w:t>
      </w:r>
    </w:p>
    <w:p>
      <w:pPr/>
      <w:r/>
      <w:r>
        <w:rPr>
          <w:b/>
        </w:rPr>
        <w:t>Trường:</w:t>
      </w:r>
      <w:r>
        <w:t xml:space="preserve"> Đại học Công nghệ Thông tin - ĐHQG-HCM</w:t>
      </w:r>
    </w:p>
    <w:p>
      <w:pPr/>
      <w:r>
        <w:t>---</w:t>
      </w:r>
    </w:p>
    <w:p>
      <w:pPr>
        <w:pStyle w:val="Heading1"/>
      </w:pPr>
      <w:r>
        <w:t>1. GIỚI THIỆU ĐỒ ÁN</w:t>
      </w:r>
    </w:p>
    <w:p>
      <w:pPr>
        <w:pStyle w:val="Heading2"/>
      </w:pPr>
      <w:r>
        <w:t>1.1 Mục tiêu</w:t>
      </w:r>
    </w:p>
    <w:p>
      <w:pPr/>
      <w:r>
        <w:t>Xây dựng hệ thống hỏi đáp tự động:</w:t>
      </w:r>
    </w:p>
    <w:p>
      <w:pPr>
        <w:pStyle w:val="ListBullet"/>
      </w:pPr>
      <w:r>
        <w:t>Nhận câu hỏi dạng xác nhận (Yes/No) hoặc hỏi về người/đồ vật</w:t>
      </w:r>
    </w:p>
    <w:p>
      <w:pPr>
        <w:pStyle w:val="ListBullet"/>
      </w:pPr>
      <w:r>
        <w:t>Dựa vào tri thức sẵn có để tìm câu trả lời</w:t>
      </w:r>
    </w:p>
    <w:p>
      <w:pPr>
        <w:pStyle w:val="ListBullet"/>
      </w:pPr>
      <w:r>
        <w:t>Đưa ra thông tin trả lời</w:t>
      </w:r>
    </w:p>
    <w:p>
      <w:pPr>
        <w:pStyle w:val="Heading2"/>
      </w:pPr>
      <w:r>
        <w:t>1.2 Đoạn văn mô tả tri thức (10 câu)</w:t>
      </w:r>
    </w:p>
    <w:p>
      <w:pPr/>
      <w:r>
        <w:t>&gt; Nhân sống cùng em gái là Linh trong một nhà nhỏ ở ngoại ô. Nhân có một chiếc xe đạp màu xanh. Chiếc xe đạp đó là món quà mà bố Nhân tặng cho cậu. Nhân dùng chiếc xe để chở Linh đến trường. Linh rất thích chiếc xe của Nhân vì nó chở rất êm. Trong nhà, Linh có một con mèo tên là Miu. Miu thường nằm ngủ trên chiếc ghế gỗ ở phòng khách. Miu được Nhân cho ăn và chơi với nó. Ở sau nhà có một khu vườn nhỏ với những loài hoa. Linh thích ngắm hoa trong vườn.</w:t>
      </w:r>
    </w:p>
    <w:p>
      <w:pPr/>
      <w:r>
        <w:t>---</w:t>
      </w:r>
    </w:p>
    <w:p>
      <w:pPr>
        <w:pStyle w:val="Heading1"/>
      </w:pPr>
      <w:r>
        <w:t>2. THU THẬP CÂU HỎI</w:t>
      </w:r>
    </w:p>
    <w:p>
      <w:pPr>
        <w:pStyle w:val="Heading2"/>
      </w:pPr>
      <w:r>
        <w:t>2.1 Số dạng câu hỏi: 4 dạng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Dạng</w:t>
            </w:r>
          </w:p>
        </w:tc>
        <w:tc>
          <w:tcPr>
            <w:tcW w:type="dxa" w:w="2160"/>
          </w:tcPr>
          <w:p>
            <w:r>
              <w:rPr>
                <w:b/>
              </w:rPr>
              <w:t>Cấu trúc</w:t>
            </w:r>
          </w:p>
        </w:tc>
        <w:tc>
          <w:tcPr>
            <w:tcW w:type="dxa" w:w="2160"/>
          </w:tcPr>
          <w:p>
            <w:r>
              <w:rPr>
                <w:b/>
              </w:rPr>
              <w:t>Mục đích</w:t>
            </w:r>
          </w:p>
        </w:tc>
        <w:tc>
          <w:tcPr>
            <w:tcW w:type="dxa" w:w="2160"/>
          </w:tcPr>
          <w:p>
            <w:r>
              <w:rPr>
                <w:b/>
              </w:rPr>
              <w:t>Ví dụ</w:t>
            </w:r>
          </w:p>
        </w:tc>
      </w:tr>
      <w:tr>
        <w:tc>
          <w:tcPr>
            <w:tcW w:type="dxa" w:w="2160"/>
          </w:tcPr>
          <w:p>
            <w:r>
              <w:t>Yes/No</w:t>
            </w:r>
          </w:p>
        </w:tc>
        <w:tc>
          <w:tcPr>
            <w:tcW w:type="dxa" w:w="2160"/>
          </w:tcPr>
          <w:p>
            <w:r>
              <w:t>NP VP QM</w:t>
            </w:r>
          </w:p>
        </w:tc>
        <w:tc>
          <w:tcPr>
            <w:tcW w:type="dxa" w:w="2160"/>
          </w:tcPr>
          <w:p>
            <w:r>
              <w:t>Xác nhận mệnh đề đúng/sai</w:t>
            </w:r>
          </w:p>
        </w:tc>
        <w:tc>
          <w:tcPr>
            <w:tcW w:type="dxa" w:w="2160"/>
          </w:tcPr>
          <w:p>
            <w:r>
              <w:t>Linh thích xe đạp phải không?</w:t>
            </w:r>
          </w:p>
        </w:tc>
      </w:tr>
      <w:tr>
        <w:tc>
          <w:tcPr>
            <w:tcW w:type="dxa" w:w="2160"/>
          </w:tcPr>
          <w:p>
            <w:r>
              <w:t>Who</w:t>
            </w:r>
          </w:p>
        </w:tc>
        <w:tc>
          <w:tcPr>
            <w:tcW w:type="dxa" w:w="2160"/>
          </w:tcPr>
          <w:p>
            <w:r>
              <w:t>WP VP / NP VB-cop PP(WP)</w:t>
            </w:r>
          </w:p>
        </w:tc>
        <w:tc>
          <w:tcPr>
            <w:tcW w:type="dxa" w:w="2160"/>
          </w:tcPr>
          <w:p>
            <w:r>
              <w:t>Tìm người/vật thỏa điều kiện</w:t>
            </w:r>
          </w:p>
        </w:tc>
        <w:tc>
          <w:tcPr>
            <w:tcW w:type="dxa" w:w="2160"/>
          </w:tcPr>
          <w:p>
            <w:r>
              <w:t>Ai sở hữu xe đạp? / Xe đạp là của ai?</w:t>
            </w:r>
          </w:p>
        </w:tc>
      </w:tr>
      <w:tr>
        <w:tc>
          <w:tcPr>
            <w:tcW w:type="dxa" w:w="2160"/>
          </w:tcPr>
          <w:p>
            <w:r>
              <w:t>What</w:t>
            </w:r>
          </w:p>
        </w:tc>
        <w:tc>
          <w:tcPr>
            <w:tcW w:type="dxa" w:w="2160"/>
          </w:tcPr>
          <w:p>
            <w:r>
              <w:t>NP VP WP</w:t>
            </w:r>
          </w:p>
        </w:tc>
        <w:tc>
          <w:tcPr>
            <w:tcW w:type="dxa" w:w="2160"/>
          </w:tcPr>
          <w:p>
            <w:r>
              <w:t>Tìm đối tượng của hành động</w:t>
            </w:r>
          </w:p>
        </w:tc>
        <w:tc>
          <w:tcPr>
            <w:tcW w:type="dxa" w:w="2160"/>
          </w:tcPr>
          <w:p>
            <w:r>
              <w:t>Linh thích gì?</w:t>
            </w:r>
          </w:p>
        </w:tc>
      </w:tr>
      <w:tr>
        <w:tc>
          <w:tcPr>
            <w:tcW w:type="dxa" w:w="2160"/>
          </w:tcPr>
          <w:p>
            <w:r>
              <w:t>Where</w:t>
            </w:r>
          </w:p>
        </w:tc>
        <w:tc>
          <w:tcPr>
            <w:tcW w:type="dxa" w:w="2160"/>
          </w:tcPr>
          <w:p>
            <w:r>
              <w:t>NP VB WRB</w:t>
            </w:r>
          </w:p>
        </w:tc>
        <w:tc>
          <w:tcPr>
            <w:tcW w:type="dxa" w:w="2160"/>
          </w:tcPr>
          <w:p>
            <w:r>
              <w:t>Tìm vị trí</w:t>
            </w:r>
          </w:p>
        </w:tc>
        <w:tc>
          <w:tcPr>
            <w:tcW w:type="dxa" w:w="2160"/>
          </w:tcPr>
          <w:p>
            <w:r>
              <w:t>Miu ở đâu?</w:t>
            </w:r>
          </w:p>
        </w:tc>
      </w:tr>
    </w:tbl>
    <w:p>
      <w:pPr>
        <w:pStyle w:val="Heading2"/>
      </w:pPr>
      <w:r>
        <w:t>2.2 Danh sách 18 câu hỏi và trả lời (theo queries_cs229.pl)</w:t>
      </w:r>
    </w:p>
    <w:p>
      <w:pPr>
        <w:pStyle w:val="Heading3"/>
      </w:pPr>
      <w:r>
        <w:t>Câu hỏi Where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nq1</w:t>
            </w:r>
          </w:p>
        </w:tc>
        <w:tc>
          <w:tcPr>
            <w:tcW w:type="dxa" w:w="2160"/>
          </w:tcPr>
          <w:p>
            <w:r>
              <w:t>Miu ở đâu?</w:t>
            </w:r>
          </w:p>
        </w:tc>
        <w:tc>
          <w:tcPr>
            <w:tcW w:type="dxa" w:w="2160"/>
          </w:tcPr>
          <w:p>
            <w:r>
              <w:t>Where</w:t>
            </w:r>
          </w:p>
        </w:tc>
        <w:tc>
          <w:tcPr>
            <w:tcW w:type="dxa" w:w="2160"/>
          </w:tcPr>
          <w:p>
            <w:r>
              <w:t>[phong_khach]</w:t>
            </w:r>
          </w:p>
        </w:tc>
      </w:tr>
      <w:tr>
        <w:tc>
          <w:tcPr>
            <w:tcW w:type="dxa" w:w="2160"/>
          </w:tcPr>
          <w:p>
            <w:r>
              <w:t>nq2</w:t>
            </w:r>
          </w:p>
        </w:tc>
        <w:tc>
          <w:tcPr>
            <w:tcW w:type="dxa" w:w="2160"/>
          </w:tcPr>
          <w:p>
            <w:r>
              <w:t>Khu vườn ở đâu?</w:t>
            </w:r>
          </w:p>
        </w:tc>
        <w:tc>
          <w:tcPr>
            <w:tcW w:type="dxa" w:w="2160"/>
          </w:tcPr>
          <w:p>
            <w:r>
              <w:t>Where</w:t>
            </w:r>
          </w:p>
        </w:tc>
        <w:tc>
          <w:tcPr>
            <w:tcW w:type="dxa" w:w="2160"/>
          </w:tcPr>
          <w:p>
            <w:r>
              <w:t>[sau_nha]</w:t>
            </w:r>
          </w:p>
        </w:tc>
      </w:tr>
    </w:tbl>
    <w:p>
      <w:pPr>
        <w:pStyle w:val="Heading3"/>
      </w:pPr>
      <w:r>
        <w:t>Câu hỏi Who (Ownership &amp; Relationship)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nq3</w:t>
            </w:r>
          </w:p>
        </w:tc>
        <w:tc>
          <w:tcPr>
            <w:tcW w:type="dxa" w:w="2160"/>
          </w:tcPr>
          <w:p>
            <w:r>
              <w:t>Xe đạp là của ai?</w:t>
            </w:r>
          </w:p>
        </w:tc>
        <w:tc>
          <w:tcPr>
            <w:tcW w:type="dxa" w:w="2160"/>
          </w:tcPr>
          <w:p>
            <w:r>
              <w:t>Who</w:t>
            </w:r>
          </w:p>
        </w:tc>
        <w:tc>
          <w:tcPr>
            <w:tcW w:type="dxa" w:w="2160"/>
          </w:tcPr>
          <w:p>
            <w:r>
              <w:t>[nhan]</w:t>
            </w:r>
          </w:p>
        </w:tc>
      </w:tr>
      <w:tr>
        <w:tc>
          <w:tcPr>
            <w:tcW w:type="dxa" w:w="2160"/>
          </w:tcPr>
          <w:p>
            <w:r>
              <w:t>nq4</w:t>
            </w:r>
          </w:p>
        </w:tc>
        <w:tc>
          <w:tcPr>
            <w:tcW w:type="dxa" w:w="2160"/>
          </w:tcPr>
          <w:p>
            <w:r>
              <w:t>Ai sở hữu xe đạp?</w:t>
            </w:r>
          </w:p>
        </w:tc>
        <w:tc>
          <w:tcPr>
            <w:tcW w:type="dxa" w:w="2160"/>
          </w:tcPr>
          <w:p>
            <w:r>
              <w:t>Who</w:t>
            </w:r>
          </w:p>
        </w:tc>
        <w:tc>
          <w:tcPr>
            <w:tcW w:type="dxa" w:w="2160"/>
          </w:tcPr>
          <w:p>
            <w:r>
              <w:t>[nhan]</w:t>
            </w:r>
          </w:p>
        </w:tc>
      </w:tr>
      <w:tr>
        <w:tc>
          <w:tcPr>
            <w:tcW w:type="dxa" w:w="2160"/>
          </w:tcPr>
          <w:p>
            <w:r>
              <w:t>nq6</w:t>
            </w:r>
          </w:p>
        </w:tc>
        <w:tc>
          <w:tcPr>
            <w:tcW w:type="dxa" w:w="2160"/>
          </w:tcPr>
          <w:p>
            <w:r>
              <w:t>Ai là em gái của Nhân?</w:t>
            </w:r>
          </w:p>
        </w:tc>
        <w:tc>
          <w:tcPr>
            <w:tcW w:type="dxa" w:w="2160"/>
          </w:tcPr>
          <w:p>
            <w:r>
              <w:t>Who</w:t>
            </w:r>
          </w:p>
        </w:tc>
        <w:tc>
          <w:tcPr>
            <w:tcW w:type="dxa" w:w="2160"/>
          </w:tcPr>
          <w:p>
            <w:r>
              <w:t>[linh]</w:t>
            </w:r>
          </w:p>
        </w:tc>
      </w:tr>
      <w:tr>
        <w:tc>
          <w:tcPr>
            <w:tcW w:type="dxa" w:w="2160"/>
          </w:tcPr>
          <w:p>
            <w:r>
              <w:t>nq8</w:t>
            </w:r>
          </w:p>
        </w:tc>
        <w:tc>
          <w:tcPr>
            <w:tcW w:type="dxa" w:w="2160"/>
          </w:tcPr>
          <w:p>
            <w:r>
              <w:t>Ai sống cùng Linh?</w:t>
            </w:r>
          </w:p>
        </w:tc>
        <w:tc>
          <w:tcPr>
            <w:tcW w:type="dxa" w:w="2160"/>
          </w:tcPr>
          <w:p>
            <w:r>
              <w:t>Who</w:t>
            </w:r>
          </w:p>
        </w:tc>
        <w:tc>
          <w:tcPr>
            <w:tcW w:type="dxa" w:w="2160"/>
          </w:tcPr>
          <w:p>
            <w:r>
              <w:t>[nhan]</w:t>
            </w:r>
          </w:p>
        </w:tc>
      </w:tr>
      <w:tr>
        <w:tc>
          <w:tcPr>
            <w:tcW w:type="dxa" w:w="2160"/>
          </w:tcPr>
          <w:p>
            <w:r>
              <w:t>nq9</w:t>
            </w:r>
          </w:p>
        </w:tc>
        <w:tc>
          <w:tcPr>
            <w:tcW w:type="dxa" w:w="2160"/>
          </w:tcPr>
          <w:p>
            <w:r>
              <w:t>Ai cho Miu ăn?</w:t>
            </w:r>
          </w:p>
        </w:tc>
        <w:tc>
          <w:tcPr>
            <w:tcW w:type="dxa" w:w="2160"/>
          </w:tcPr>
          <w:p>
            <w:r>
              <w:t>Who</w:t>
            </w:r>
          </w:p>
        </w:tc>
        <w:tc>
          <w:tcPr>
            <w:tcW w:type="dxa" w:w="2160"/>
          </w:tcPr>
          <w:p>
            <w:r>
              <w:t>[nhan]</w:t>
            </w:r>
          </w:p>
        </w:tc>
      </w:tr>
      <w:tr>
        <w:tc>
          <w:tcPr>
            <w:tcW w:type="dxa" w:w="2160"/>
          </w:tcPr>
          <w:p>
            <w:r>
              <w:t>nq10</w:t>
            </w:r>
          </w:p>
        </w:tc>
        <w:tc>
          <w:tcPr>
            <w:tcW w:type="dxa" w:w="2160"/>
          </w:tcPr>
          <w:p>
            <w:r>
              <w:t>Ai chơi với Miu?</w:t>
            </w:r>
          </w:p>
        </w:tc>
        <w:tc>
          <w:tcPr>
            <w:tcW w:type="dxa" w:w="2160"/>
          </w:tcPr>
          <w:p>
            <w:r>
              <w:t>Who</w:t>
            </w:r>
          </w:p>
        </w:tc>
        <w:tc>
          <w:tcPr>
            <w:tcW w:type="dxa" w:w="2160"/>
          </w:tcPr>
          <w:p>
            <w:r>
              <w:t>[nhan]</w:t>
            </w:r>
          </w:p>
        </w:tc>
      </w:tr>
      <w:tr>
        <w:tc>
          <w:tcPr>
            <w:tcW w:type="dxa" w:w="2160"/>
          </w:tcPr>
          <w:p>
            <w:r>
              <w:t>nq13</w:t>
            </w:r>
          </w:p>
        </w:tc>
        <w:tc>
          <w:tcPr>
            <w:tcW w:type="dxa" w:w="2160"/>
          </w:tcPr>
          <w:p>
            <w:r>
              <w:t>Ai thích ngắm hoa?</w:t>
            </w:r>
          </w:p>
        </w:tc>
        <w:tc>
          <w:tcPr>
            <w:tcW w:type="dxa" w:w="2160"/>
          </w:tcPr>
          <w:p>
            <w:r>
              <w:t>Who</w:t>
            </w:r>
          </w:p>
        </w:tc>
        <w:tc>
          <w:tcPr>
            <w:tcW w:type="dxa" w:w="2160"/>
          </w:tcPr>
          <w:p>
            <w:r>
              <w:t>[linh]</w:t>
            </w:r>
          </w:p>
        </w:tc>
      </w:tr>
    </w:tbl>
    <w:p>
      <w:pPr>
        <w:pStyle w:val="Heading3"/>
      </w:pPr>
      <w:r>
        <w:t>Câu hỏi What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nq7</w:t>
            </w:r>
          </w:p>
        </w:tc>
        <w:tc>
          <w:tcPr>
            <w:tcW w:type="dxa" w:w="2160"/>
          </w:tcPr>
          <w:p>
            <w:r>
              <w:t>Linh là gì của Nhân?</w:t>
            </w:r>
          </w:p>
        </w:tc>
        <w:tc>
          <w:tcPr>
            <w:tcW w:type="dxa" w:w="2160"/>
          </w:tcPr>
          <w:p>
            <w:r>
              <w:t>What</w:t>
            </w:r>
          </w:p>
        </w:tc>
        <w:tc>
          <w:tcPr>
            <w:tcW w:type="dxa" w:w="2160"/>
          </w:tcPr>
          <w:p>
            <w:r>
              <w:t>[em_gai]</w:t>
            </w:r>
          </w:p>
        </w:tc>
      </w:tr>
      <w:tr>
        <w:tc>
          <w:tcPr>
            <w:tcW w:type="dxa" w:w="2160"/>
          </w:tcPr>
          <w:p>
            <w:r>
              <w:t>nq11</w:t>
            </w:r>
          </w:p>
        </w:tc>
        <w:tc>
          <w:tcPr>
            <w:tcW w:type="dxa" w:w="2160"/>
          </w:tcPr>
          <w:p>
            <w:r>
              <w:t>Linh thích gì?</w:t>
            </w:r>
          </w:p>
        </w:tc>
        <w:tc>
          <w:tcPr>
            <w:tcW w:type="dxa" w:w="2160"/>
          </w:tcPr>
          <w:p>
            <w:r>
              <w:t>What</w:t>
            </w:r>
          </w:p>
        </w:tc>
        <w:tc>
          <w:tcPr>
            <w:tcW w:type="dxa" w:w="2160"/>
          </w:tcPr>
          <w:p>
            <w:r>
              <w:t>[hoa,vuon,xe_dap]</w:t>
            </w:r>
          </w:p>
        </w:tc>
      </w:tr>
      <w:tr>
        <w:tc>
          <w:tcPr>
            <w:tcW w:type="dxa" w:w="2160"/>
          </w:tcPr>
          <w:p>
            <w:r>
              <w:t>nq12</w:t>
            </w:r>
          </w:p>
        </w:tc>
        <w:tc>
          <w:tcPr>
            <w:tcW w:type="dxa" w:w="2160"/>
          </w:tcPr>
          <w:p>
            <w:r>
              <w:t>Linh ngắm gì?</w:t>
            </w:r>
          </w:p>
        </w:tc>
        <w:tc>
          <w:tcPr>
            <w:tcW w:type="dxa" w:w="2160"/>
          </w:tcPr>
          <w:p>
            <w:r>
              <w:t>What</w:t>
            </w:r>
          </w:p>
        </w:tc>
        <w:tc>
          <w:tcPr>
            <w:tcW w:type="dxa" w:w="2160"/>
          </w:tcPr>
          <w:p>
            <w:r>
              <w:t>[hoa]</w:t>
            </w:r>
          </w:p>
        </w:tc>
      </w:tr>
    </w:tbl>
    <w:p>
      <w:pPr>
        <w:pStyle w:val="Heading3"/>
      </w:pPr>
      <w:r>
        <w:t>Câu hỏi Yes/No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Câu hỏi</w:t>
            </w:r>
          </w:p>
        </w:tc>
        <w:tc>
          <w:tcPr>
            <w:tcW w:type="dxa" w:w="2160"/>
          </w:tcPr>
          <w:p>
            <w:r>
              <w:rPr>
                <w:b/>
              </w:rPr>
              <w:t>Dạng</w:t>
            </w:r>
          </w:p>
        </w:tc>
        <w:tc>
          <w:tcPr>
            <w:tcW w:type="dxa" w:w="2160"/>
          </w:tcPr>
          <w:p>
            <w:r>
              <w:rPr>
                <w:b/>
              </w:rPr>
              <w:t>Trả lời</w:t>
            </w:r>
          </w:p>
        </w:tc>
      </w:tr>
      <w:tr>
        <w:tc>
          <w:tcPr>
            <w:tcW w:type="dxa" w:w="2160"/>
          </w:tcPr>
          <w:p>
            <w:r>
              <w:t>nq14</w:t>
            </w:r>
          </w:p>
        </w:tc>
        <w:tc>
          <w:tcPr>
            <w:tcW w:type="dxa" w:w="2160"/>
          </w:tcPr>
          <w:p>
            <w:r>
              <w:t>Linh thích xe đạp phải không?</w:t>
            </w:r>
          </w:p>
        </w:tc>
        <w:tc>
          <w:tcPr>
            <w:tcW w:type="dxa" w:w="2160"/>
          </w:tcPr>
          <w:p>
            <w:r>
              <w:t>Yes/No</w:t>
            </w:r>
          </w:p>
        </w:tc>
        <w:tc>
          <w:tcPr>
            <w:tcW w:type="dxa" w:w="2160"/>
          </w:tcPr>
          <w:p>
            <w:r>
              <w:t>YES</w:t>
            </w:r>
          </w:p>
        </w:tc>
      </w:tr>
      <w:tr>
        <w:tc>
          <w:tcPr>
            <w:tcW w:type="dxa" w:w="2160"/>
          </w:tcPr>
          <w:p>
            <w:r>
              <w:t>nq15</w:t>
            </w:r>
          </w:p>
        </w:tc>
        <w:tc>
          <w:tcPr>
            <w:tcW w:type="dxa" w:w="2160"/>
          </w:tcPr>
          <w:p>
            <w:r>
              <w:t>Nhân tặng Linh xe đạp phải không?</w:t>
            </w:r>
          </w:p>
        </w:tc>
        <w:tc>
          <w:tcPr>
            <w:tcW w:type="dxa" w:w="2160"/>
          </w:tcPr>
          <w:p>
            <w:r>
              <w:t>Yes/No</w:t>
            </w:r>
          </w:p>
        </w:tc>
        <w:tc>
          <w:tcPr>
            <w:tcW w:type="dxa" w:w="2160"/>
          </w:tcPr>
          <w:p>
            <w:r>
              <w:t>NO</w:t>
            </w:r>
          </w:p>
        </w:tc>
      </w:tr>
      <w:tr>
        <w:tc>
          <w:tcPr>
            <w:tcW w:type="dxa" w:w="2160"/>
          </w:tcPr>
          <w:p>
            <w:r>
              <w:t>nq16</w:t>
            </w:r>
          </w:p>
        </w:tc>
        <w:tc>
          <w:tcPr>
            <w:tcW w:type="dxa" w:w="2160"/>
          </w:tcPr>
          <w:p>
            <w:r>
              <w:t>Miu ngủ trong phòng khách phải không?</w:t>
            </w:r>
          </w:p>
        </w:tc>
        <w:tc>
          <w:tcPr>
            <w:tcW w:type="dxa" w:w="2160"/>
          </w:tcPr>
          <w:p>
            <w:r>
              <w:t>Yes/No</w:t>
            </w:r>
          </w:p>
        </w:tc>
        <w:tc>
          <w:tcPr>
            <w:tcW w:type="dxa" w:w="2160"/>
          </w:tcPr>
          <w:p>
            <w:r>
              <w:t>YES</w:t>
            </w:r>
          </w:p>
        </w:tc>
      </w:tr>
      <w:tr>
        <w:tc>
          <w:tcPr>
            <w:tcW w:type="dxa" w:w="2160"/>
          </w:tcPr>
          <w:p>
            <w:r>
              <w:t>nq17</w:t>
            </w:r>
          </w:p>
        </w:tc>
        <w:tc>
          <w:tcPr>
            <w:tcW w:type="dxa" w:w="2160"/>
          </w:tcPr>
          <w:p>
            <w:r>
              <w:t>Khu vườn ở sau nhà phải không?</w:t>
            </w:r>
          </w:p>
        </w:tc>
        <w:tc>
          <w:tcPr>
            <w:tcW w:type="dxa" w:w="2160"/>
          </w:tcPr>
          <w:p>
            <w:r>
              <w:t>Yes/No</w:t>
            </w:r>
          </w:p>
        </w:tc>
        <w:tc>
          <w:tcPr>
            <w:tcW w:type="dxa" w:w="2160"/>
          </w:tcPr>
          <w:p>
            <w:r>
              <w:t>YES</w:t>
            </w:r>
          </w:p>
        </w:tc>
      </w:tr>
      <w:tr>
        <w:tc>
          <w:tcPr>
            <w:tcW w:type="dxa" w:w="2160"/>
          </w:tcPr>
          <w:p>
            <w:r>
              <w:t>nq18</w:t>
            </w:r>
          </w:p>
        </w:tc>
        <w:tc>
          <w:tcPr>
            <w:tcW w:type="dxa" w:w="2160"/>
          </w:tcPr>
          <w:p>
            <w:r>
              <w:t>Nhân sống tại ngoại ô phải không?</w:t>
            </w:r>
          </w:p>
        </w:tc>
        <w:tc>
          <w:tcPr>
            <w:tcW w:type="dxa" w:w="2160"/>
          </w:tcPr>
          <w:p>
            <w:r>
              <w:t>Yes/No</w:t>
            </w:r>
          </w:p>
        </w:tc>
        <w:tc>
          <w:tcPr>
            <w:tcW w:type="dxa" w:w="2160"/>
          </w:tcPr>
          <w:p>
            <w:r>
              <w:t>YES</w:t>
            </w:r>
          </w:p>
        </w:tc>
      </w:tr>
    </w:tbl>
    <w:p>
      <w:pPr>
        <w:pStyle w:val="Heading3"/>
      </w:pPr>
      <w:r>
        <w:t>Tổng kết</w:t>
      </w:r>
    </w:p>
    <w:tbl>
      <w:tblPr>
        <w:tblStyle w:val="TableGrid"/>
        <w:tblW w:type="auto" w:w="0"/>
        <w:tblLook w:firstColumn="1" w:firstRow="1" w:lastColumn="0" w:lastRow="0" w:noHBand="0" w:noVBand="1" w:val="04A0"/>
      </w:tblPr>
      <w:tblGrid>
        <w:gridCol w:w="4320"/>
        <w:gridCol w:w="4320"/>
      </w:tblGrid>
      <w:tr>
        <w:tc>
          <w:tcPr>
            <w:tcW w:type="dxa" w:w="4320"/>
          </w:tcPr>
          <w:p>
            <w:r>
              <w:rPr>
                <w:b/>
              </w:rPr>
              <w:t>Dạng câu hỏi</w:t>
            </w:r>
          </w:p>
        </w:tc>
        <w:tc>
          <w:tcPr>
            <w:tcW w:type="dxa" w:w="4320"/>
          </w:tcPr>
          <w:p>
            <w:r>
              <w:rPr>
                <w:b/>
              </w:rPr>
              <w:t>Số câu</w:t>
            </w:r>
          </w:p>
        </w:tc>
      </w:tr>
      <w:tr>
        <w:tc>
          <w:tcPr>
            <w:tcW w:type="dxa" w:w="4320"/>
          </w:tcPr>
          <w:p>
            <w:r>
              <w:t>Where</w:t>
            </w:r>
          </w:p>
        </w:tc>
        <w:tc>
          <w:tcPr>
            <w:tcW w:type="dxa" w:w="4320"/>
          </w:tcPr>
          <w:p>
            <w:r>
              <w:t>2</w:t>
            </w:r>
          </w:p>
        </w:tc>
      </w:tr>
      <w:tr>
        <w:tc>
          <w:tcPr>
            <w:tcW w:type="dxa" w:w="4320"/>
          </w:tcPr>
          <w:p>
            <w:r>
              <w:t>Who</w:t>
            </w:r>
          </w:p>
        </w:tc>
        <w:tc>
          <w:tcPr>
            <w:tcW w:type="dxa" w:w="4320"/>
          </w:tcPr>
          <w:p>
            <w:r>
              <w:t>7</w:t>
            </w:r>
          </w:p>
        </w:tc>
      </w:tr>
      <w:tr>
        <w:tc>
          <w:tcPr>
            <w:tcW w:type="dxa" w:w="4320"/>
          </w:tcPr>
          <w:p>
            <w:r>
              <w:t>What</w:t>
            </w:r>
          </w:p>
        </w:tc>
        <w:tc>
          <w:tcPr>
            <w:tcW w:type="dxa" w:w="4320"/>
          </w:tcPr>
          <w:p>
            <w:r>
              <w:t>3</w:t>
            </w:r>
          </w:p>
        </w:tc>
      </w:tr>
      <w:tr>
        <w:tc>
          <w:tcPr>
            <w:tcW w:type="dxa" w:w="4320"/>
          </w:tcPr>
          <w:p>
            <w:r>
              <w:t>Yes/No</w:t>
            </w:r>
          </w:p>
        </w:tc>
        <w:tc>
          <w:tcPr>
            <w:tcW w:type="dxa" w:w="4320"/>
          </w:tcPr>
          <w:p>
            <w:r>
              <w:t>5</w:t>
            </w:r>
          </w:p>
        </w:tc>
      </w:tr>
      <w:tr>
        <w:tc>
          <w:tcPr>
            <w:tcW w:type="dxa" w:w="4320"/>
          </w:tcPr>
          <w:p>
            <w:r>
              <w:t>Phức (Coref)</w:t>
            </w:r>
          </w:p>
        </w:tc>
        <w:tc>
          <w:tcPr>
            <w:tcW w:type="dxa" w:w="4320"/>
          </w:tcPr>
          <w:p>
            <w:r>
              <w:t>4</w:t>
            </w:r>
          </w:p>
        </w:tc>
      </w:tr>
      <w:tr>
        <w:tc>
          <w:tcPr>
            <w:tcW w:type="dxa" w:w="4320"/>
          </w:tcPr>
          <w:p>
            <w:r>
              <w:t>**TỔNG**</w:t>
            </w:r>
          </w:p>
        </w:tc>
        <w:tc>
          <w:tcPr>
            <w:tcW w:type="dxa" w:w="4320"/>
          </w:tcPr>
          <w:p>
            <w:r>
              <w:t>**21**</w:t>
            </w:r>
          </w:p>
        </w:tc>
      </w:tr>
    </w:tbl>
    <w:p>
      <w:pPr>
        <w:pStyle w:val="Heading2"/>
      </w:pPr>
      <w:r>
        <w:t>2.3 Các câu hỏi phức (Cross-Sentence Coreference) - MỞ RỘNG</w:t>
      </w:r>
    </w:p>
    <w:p>
      <w:pPr/>
      <w:r>
        <w:t>Hệ thống được mở rộng để xử lý các câu hỏi liên quan đến đồng sở chỉ (anaphora), trong đó đại từ trong câu hỏi tham chiếu đến thực thể ở câu trước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Dạng</w:t>
            </w:r>
          </w:p>
        </w:tc>
        <w:tc>
          <w:tcPr>
            <w:tcW w:type="dxa" w:w="1728"/>
          </w:tcPr>
          <w:p>
            <w:r>
              <w:rPr>
                <w:b/>
              </w:rPr>
              <w:t>Trả lời</w:t>
            </w:r>
          </w:p>
        </w:tc>
        <w:tc>
          <w:tcPr>
            <w:tcW w:type="dxa" w:w="1728"/>
          </w:tcPr>
          <w:p>
            <w:r>
              <w:rPr>
                <w:b/>
              </w:rPr>
              <w:t>Giải thích</w:t>
            </w:r>
          </w:p>
        </w:tc>
      </w:tr>
      <w:tr>
        <w:tc>
          <w:tcPr>
            <w:tcW w:type="dxa" w:w="1728"/>
          </w:tcPr>
          <w:p>
            <w:r>
              <w:t>nq19</w:t>
            </w:r>
          </w:p>
        </w:tc>
        <w:tc>
          <w:tcPr>
            <w:tcW w:type="dxa" w:w="1728"/>
          </w:tcPr>
          <w:p>
            <w:r>
              <w:t>Một chiếc xe màu xanh. Nó là của Linh?</w:t>
            </w:r>
          </w:p>
        </w:tc>
        <w:tc>
          <w:tcPr>
            <w:tcW w:type="dxa" w:w="1728"/>
          </w:tcPr>
          <w:p>
            <w:r>
              <w:t>Yes/No</w:t>
            </w:r>
          </w:p>
        </w:tc>
        <w:tc>
          <w:tcPr>
            <w:tcW w:type="dxa" w:w="1728"/>
          </w:tcPr>
          <w:p>
            <w:r>
              <w:t>NO</w:t>
            </w:r>
          </w:p>
        </w:tc>
        <w:tc>
          <w:tcPr>
            <w:tcW w:type="dxa" w:w="1728"/>
          </w:tcPr>
          <w:p>
            <w:r>
              <w:t>"Nó" = xe đạp (của Nhân). Xe của Nhân != xe của Linh.</w:t>
            </w:r>
          </w:p>
        </w:tc>
      </w:tr>
      <w:tr>
        <w:tc>
          <w:tcPr>
            <w:tcW w:type="dxa" w:w="1728"/>
          </w:tcPr>
          <w:p>
            <w:r>
              <w:t>nq20</w:t>
            </w:r>
          </w:p>
        </w:tc>
        <w:tc>
          <w:tcPr>
            <w:tcW w:type="dxa" w:w="1728"/>
          </w:tcPr>
          <w:p>
            <w:r>
              <w:t>Linh có một con mèo. Nó tên là Miu?</w:t>
            </w:r>
          </w:p>
        </w:tc>
        <w:tc>
          <w:tcPr>
            <w:tcW w:type="dxa" w:w="1728"/>
          </w:tcPr>
          <w:p>
            <w:r>
              <w:t>Yes/No</w:t>
            </w:r>
          </w:p>
        </w:tc>
        <w:tc>
          <w:tcPr>
            <w:tcW w:type="dxa" w:w="1728"/>
          </w:tcPr>
          <w:p>
            <w:r>
              <w:t>YES</w:t>
            </w:r>
          </w:p>
        </w:tc>
        <w:tc>
          <w:tcPr>
            <w:tcW w:type="dxa" w:w="1728"/>
          </w:tcPr>
          <w:p>
            <w:r>
              <w:t>"Nó" = con mèo. Mèo tên Miu.</w:t>
            </w:r>
          </w:p>
        </w:tc>
      </w:tr>
      <w:tr>
        <w:tc>
          <w:tcPr>
            <w:tcW w:type="dxa" w:w="1728"/>
          </w:tcPr>
          <w:p>
            <w:r>
              <w:t>nq21</w:t>
            </w:r>
          </w:p>
        </w:tc>
        <w:tc>
          <w:tcPr>
            <w:tcW w:type="dxa" w:w="1728"/>
          </w:tcPr>
          <w:p>
            <w:r>
              <w:t>Người cho Miu ăn. Đó là Nhân?</w:t>
            </w:r>
          </w:p>
        </w:tc>
        <w:tc>
          <w:tcPr>
            <w:tcW w:type="dxa" w:w="1728"/>
          </w:tcPr>
          <w:p>
            <w:r>
              <w:t>Yes/No</w:t>
            </w:r>
          </w:p>
        </w:tc>
        <w:tc>
          <w:tcPr>
            <w:tcW w:type="dxa" w:w="1728"/>
          </w:tcPr>
          <w:p>
            <w:r>
              <w:t>YES</w:t>
            </w:r>
          </w:p>
        </w:tc>
        <w:tc>
          <w:tcPr>
            <w:tcW w:type="dxa" w:w="1728"/>
          </w:tcPr>
          <w:p>
            <w:r>
              <w:t>"Đó" = Người cho Miu ăn. Nhân cho Miu ăn.</w:t>
            </w:r>
          </w:p>
        </w:tc>
      </w:tr>
      <w:tr>
        <w:tc>
          <w:tcPr>
            <w:tcW w:type="dxa" w:w="1728"/>
          </w:tcPr>
          <w:p>
            <w:r>
              <w:t>nq22</w:t>
            </w:r>
          </w:p>
        </w:tc>
        <w:tc>
          <w:tcPr>
            <w:tcW w:type="dxa" w:w="1728"/>
          </w:tcPr>
          <w:p>
            <w:r>
              <w:t>Linh thích ngắm hoa. Chúng ở trong vườn?</w:t>
            </w:r>
          </w:p>
        </w:tc>
        <w:tc>
          <w:tcPr>
            <w:tcW w:type="dxa" w:w="1728"/>
          </w:tcPr>
          <w:p>
            <w:r>
              <w:t>Yes/No</w:t>
            </w:r>
          </w:p>
        </w:tc>
        <w:tc>
          <w:tcPr>
            <w:tcW w:type="dxa" w:w="1728"/>
          </w:tcPr>
          <w:p>
            <w:r>
              <w:t>YES</w:t>
            </w:r>
          </w:p>
        </w:tc>
        <w:tc>
          <w:tcPr>
            <w:tcW w:type="dxa" w:w="1728"/>
          </w:tcPr>
          <w:p>
            <w:r>
              <w:t>"Chúng" = hoa. Hoa ở trong vườn.</w:t>
            </w:r>
          </w:p>
        </w:tc>
      </w:tr>
    </w:tbl>
    <w:p>
      <w:pPr/>
      <w:r>
        <w:t>---</w:t>
      </w:r>
    </w:p>
    <w:p>
      <w:pPr>
        <w:pStyle w:val="Heading1"/>
      </w:pPr>
      <w:r>
        <w:t>3. TỪ VỰNG BẬC MỘT</w:t>
      </w:r>
    </w:p>
    <w:p>
      <w:pPr>
        <w:pStyle w:val="Heading2"/>
      </w:pPr>
      <w:r>
        <w:t>3.1 Lý thuyết: Logic vị từ bậc một</w:t>
      </w:r>
    </w:p>
    <w:p>
      <w:pPr>
        <w:pStyle w:val="Heading3"/>
      </w:pPr>
      <w:r>
        <w:t>3.1.1 Các khái niệm cơ bản (Slide-BUOI-08)</w:t>
      </w:r>
    </w:p>
    <w:p>
      <w:pPr/>
      <w:r/>
      <w:r>
        <w:rPr>
          <w:b/>
        </w:rPr>
        <w:t>Ngữ nghĩa của câu:</w:t>
      </w:r>
      <w:r/>
    </w:p>
    <w:p>
      <w:pPr>
        <w:pStyle w:val="ListBullet"/>
      </w:pPr>
      <w:r>
        <w:t>Nghĩa của câu S, ký hiệu ‖S‖, là ngoại diên (extension) của S</w:t>
      </w:r>
    </w:p>
    <w:p>
      <w:pPr>
        <w:pStyle w:val="ListBullet"/>
      </w:pPr>
      <w:r>
        <w:t>Ngoại diên của câu là giá trị chân lý (truth-value): True hoặc False</w:t>
      </w:r>
    </w:p>
    <w:p>
      <w:pPr/>
      <w:r/>
      <w:r>
        <w:rPr>
          <w:b/>
        </w:rPr>
        <w:t>Các kiểu ngữ nghĩa:</w:t>
      </w:r>
      <w:r/>
    </w:p>
    <w:p>
      <w:pPr>
        <w:pStyle w:val="ListBullet"/>
      </w:pPr>
      <w:r>
        <w:t>e** (entity): Kiểu thực thể - Miền De</w:t>
      </w:r>
    </w:p>
    <w:p>
      <w:pPr>
        <w:pStyle w:val="ListBullet"/>
      </w:pPr>
      <w:r>
        <w:t>t** (truth-value): Kiểu chân trị - Miền Dt = {True, False}</w:t>
      </w:r>
    </w:p>
    <w:p>
      <w:pPr>
        <w:pStyle w:val="ListBullet"/>
      </w:pPr>
      <w:r>
        <w:t>⟨A,B⟩** (function): Kiểu hàm ánh xạ từ A sang B</w:t>
      </w:r>
    </w:p>
    <w:p>
      <w:pPr>
        <w:pStyle w:val="Heading3"/>
      </w:pPr>
      <w:r>
        <w:t>3.1.2 Từ vựng bậc một</w:t>
      </w:r>
    </w:p>
    <w:p>
      <w:pPr/>
      <w:r/>
      <w:r>
        <w:rPr>
          <w:b/>
        </w:rPr>
        <w:t>Thành phần từ vựng bậc một:</w:t>
      </w:r>
      <w:r/>
    </w:p>
    <w:p>
      <w:pPr/>
      <w:r>
        <w:t xml:space="preserve">1. </w:t>
      </w:r>
      <w:r>
        <w:rPr>
          <w:b/>
        </w:rPr>
        <w:t>Hằng (Constants):</w:t>
      </w:r>
      <w:r>
        <w:t xml:space="preserve"> Các thực thể cụ thể trong tri thức</w:t>
      </w:r>
    </w:p>
    <w:p>
      <w:pPr/>
      <w:r>
        <w:t xml:space="preserve">2. </w:t>
      </w:r>
      <w:r>
        <w:rPr>
          <w:b/>
        </w:rPr>
        <w:t>Quan hệ (Relations/Predicates):</w:t>
      </w:r>
      <w:r>
        <w:t xml:space="preserve"> Các vị từ với số ngôi xác định</w:t>
      </w:r>
    </w:p>
    <w:p>
      <w:pPr/>
      <w:r>
        <w:t xml:space="preserve">3. </w:t>
      </w:r>
      <w:r>
        <w:rPr>
          <w:b/>
        </w:rPr>
        <w:t>Hàm (Functions):</w:t>
      </w:r>
      <w:r>
        <w:t xml:space="preserve"> Các ánh xạ từ thực thể sang thực thể</w:t>
      </w:r>
    </w:p>
    <w:p>
      <w:pPr/>
      <w:r/>
      <w:r>
        <w:rPr>
          <w:b/>
        </w:rPr>
        <w:t>Nhiệm vụ:</w:t>
      </w:r>
      <w:r/>
    </w:p>
    <w:p>
      <w:pPr>
        <w:pStyle w:val="ListBullet"/>
      </w:pPr>
      <w:r>
        <w:t>Xác định các tên hằng, hàm và quan hệ với số ngôi tương ứng</w:t>
      </w:r>
    </w:p>
    <w:p>
      <w:pPr>
        <w:pStyle w:val="ListBullet"/>
      </w:pPr>
      <w:r>
        <w:t>Kiểm tra tính hợp lệ của một biểu thức</w:t>
      </w:r>
    </w:p>
    <w:p>
      <w:pPr/>
      <w:r>
        <w:t>---</w:t>
      </w:r>
    </w:p>
    <w:p>
      <w:pPr>
        <w:pStyle w:val="Heading2"/>
      </w:pPr>
      <w:r>
        <w:t>3.2 Phương pháp xác định từ vựng bậc một</w:t>
      </w:r>
    </w:p>
    <w:p>
      <w:pPr>
        <w:pStyle w:val="Heading3"/>
      </w:pPr>
      <w:r>
        <w:t>3.2.1 Xác định hằng</w:t>
      </w:r>
    </w:p>
    <w:p>
      <w:pPr/>
      <w:r>
        <w:t>Rà soát đoạn văn, thu thập tất cả các thực thể được đề cập: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w:t>
            </w:r>
          </w:p>
        </w:tc>
        <w:tc>
          <w:tcPr>
            <w:tcW w:type="dxa" w:w="2160"/>
          </w:tcPr>
          <w:p>
            <w:r>
              <w:rPr>
                <w:b/>
              </w:rPr>
              <w:t>Hằng</w:t>
            </w:r>
          </w:p>
        </w:tc>
        <w:tc>
          <w:tcPr>
            <w:tcW w:type="dxa" w:w="2160"/>
          </w:tcPr>
          <w:p>
            <w:r>
              <w:rPr>
                <w:b/>
              </w:rPr>
              <w:t>Kiểu</w:t>
            </w:r>
          </w:p>
        </w:tc>
        <w:tc>
          <w:tcPr>
            <w:tcW w:type="dxa" w:w="2160"/>
          </w:tcPr>
          <w:p>
            <w:r>
              <w:rPr>
                <w:b/>
              </w:rPr>
              <w:t>Nguồn</w:t>
            </w:r>
          </w:p>
        </w:tc>
      </w:tr>
      <w:tr>
        <w:tc>
          <w:tcPr>
            <w:tcW w:type="dxa" w:w="2160"/>
          </w:tcPr>
          <w:p>
            <w:r>
              <w:t>Người</w:t>
            </w:r>
          </w:p>
        </w:tc>
        <w:tc>
          <w:tcPr>
            <w:tcW w:type="dxa" w:w="2160"/>
          </w:tcPr>
          <w:p>
            <w:r>
              <w:t>nhan</w:t>
            </w:r>
          </w:p>
        </w:tc>
        <w:tc>
          <w:tcPr>
            <w:tcW w:type="dxa" w:w="2160"/>
          </w:tcPr>
          <w:p>
            <w:r>
              <w:t>person</w:t>
            </w:r>
          </w:p>
        </w:tc>
        <w:tc>
          <w:tcPr>
            <w:tcW w:type="dxa" w:w="2160"/>
          </w:tcPr>
          <w:p>
            <w:r>
              <w:t>"Nhân sống cùng em gái..."</w:t>
            </w:r>
          </w:p>
        </w:tc>
      </w:tr>
      <w:tr>
        <w:tc>
          <w:tcPr>
            <w:tcW w:type="dxa" w:w="2160"/>
          </w:tcPr>
          <w:p>
            <w:r>
              <w:t>Người</w:t>
            </w:r>
          </w:p>
        </w:tc>
        <w:tc>
          <w:tcPr>
            <w:tcW w:type="dxa" w:w="2160"/>
          </w:tcPr>
          <w:p>
            <w:r>
              <w:t>linh</w:t>
            </w:r>
          </w:p>
        </w:tc>
        <w:tc>
          <w:tcPr>
            <w:tcW w:type="dxa" w:w="2160"/>
          </w:tcPr>
          <w:p>
            <w:r>
              <w:t>person</w:t>
            </w:r>
          </w:p>
        </w:tc>
        <w:tc>
          <w:tcPr>
            <w:tcW w:type="dxa" w:w="2160"/>
          </w:tcPr>
          <w:p>
            <w:r>
              <w:t>"...em gái là Linh"</w:t>
            </w:r>
          </w:p>
        </w:tc>
      </w:tr>
      <w:tr>
        <w:tc>
          <w:tcPr>
            <w:tcW w:type="dxa" w:w="2160"/>
          </w:tcPr>
          <w:p>
            <w:r>
              <w:t>Người</w:t>
            </w:r>
          </w:p>
        </w:tc>
        <w:tc>
          <w:tcPr>
            <w:tcW w:type="dxa" w:w="2160"/>
          </w:tcPr>
          <w:p>
            <w:r>
              <w:t>bo_nhan</w:t>
            </w:r>
          </w:p>
        </w:tc>
        <w:tc>
          <w:tcPr>
            <w:tcW w:type="dxa" w:w="2160"/>
          </w:tcPr>
          <w:p>
            <w:r>
              <w:t>person</w:t>
            </w:r>
          </w:p>
        </w:tc>
        <w:tc>
          <w:tcPr>
            <w:tcW w:type="dxa" w:w="2160"/>
          </w:tcPr>
          <w:p>
            <w:r>
              <w:t>"bố Nhân tặng..."</w:t>
            </w:r>
          </w:p>
        </w:tc>
      </w:tr>
      <w:tr>
        <w:tc>
          <w:tcPr>
            <w:tcW w:type="dxa" w:w="2160"/>
          </w:tcPr>
          <w:p>
            <w:r>
              <w:t>Động vật</w:t>
            </w:r>
          </w:p>
        </w:tc>
        <w:tc>
          <w:tcPr>
            <w:tcW w:type="dxa" w:w="2160"/>
          </w:tcPr>
          <w:p>
            <w:r>
              <w:t>miu</w:t>
            </w:r>
          </w:p>
        </w:tc>
        <w:tc>
          <w:tcPr>
            <w:tcW w:type="dxa" w:w="2160"/>
          </w:tcPr>
          <w:p>
            <w:r>
              <w:t>animal</w:t>
            </w:r>
          </w:p>
        </w:tc>
        <w:tc>
          <w:tcPr>
            <w:tcW w:type="dxa" w:w="2160"/>
          </w:tcPr>
          <w:p>
            <w:r>
              <w:t>"con mèo tên là Miu"</w:t>
            </w:r>
          </w:p>
        </w:tc>
      </w:tr>
      <w:tr>
        <w:tc>
          <w:tcPr>
            <w:tcW w:type="dxa" w:w="2160"/>
          </w:tcPr>
          <w:p>
            <w:r>
              <w:t>Đồ vật</w:t>
            </w:r>
          </w:p>
        </w:tc>
        <w:tc>
          <w:tcPr>
            <w:tcW w:type="dxa" w:w="2160"/>
          </w:tcPr>
          <w:p>
            <w:r>
              <w:t>xe_dap</w:t>
            </w:r>
          </w:p>
        </w:tc>
        <w:tc>
          <w:tcPr>
            <w:tcW w:type="dxa" w:w="2160"/>
          </w:tcPr>
          <w:p>
            <w:r>
              <w:t>object</w:t>
            </w:r>
          </w:p>
        </w:tc>
        <w:tc>
          <w:tcPr>
            <w:tcW w:type="dxa" w:w="2160"/>
          </w:tcPr>
          <w:p>
            <w:r>
              <w:t>"chiếc xe đạp màu xanh"</w:t>
            </w:r>
          </w:p>
        </w:tc>
      </w:tr>
      <w:tr>
        <w:tc>
          <w:tcPr>
            <w:tcW w:type="dxa" w:w="2160"/>
          </w:tcPr>
          <w:p>
            <w:r>
              <w:t>Đồ vật</w:t>
            </w:r>
          </w:p>
        </w:tc>
        <w:tc>
          <w:tcPr>
            <w:tcW w:type="dxa" w:w="2160"/>
          </w:tcPr>
          <w:p>
            <w:r>
              <w:t>ghe_go</w:t>
            </w:r>
          </w:p>
        </w:tc>
        <w:tc>
          <w:tcPr>
            <w:tcW w:type="dxa" w:w="2160"/>
          </w:tcPr>
          <w:p>
            <w:r>
              <w:t>object</w:t>
            </w:r>
          </w:p>
        </w:tc>
        <w:tc>
          <w:tcPr>
            <w:tcW w:type="dxa" w:w="2160"/>
          </w:tcPr>
          <w:p>
            <w:r>
              <w:t>"ghế gỗ ở phòng khách"</w:t>
            </w:r>
          </w:p>
        </w:tc>
      </w:tr>
      <w:tr>
        <w:tc>
          <w:tcPr>
            <w:tcW w:type="dxa" w:w="2160"/>
          </w:tcPr>
          <w:p>
            <w:r>
              <w:t>Địa điểm</w:t>
            </w:r>
          </w:p>
        </w:tc>
        <w:tc>
          <w:tcPr>
            <w:tcW w:type="dxa" w:w="2160"/>
          </w:tcPr>
          <w:p>
            <w:r>
              <w:t>phong_khach</w:t>
            </w:r>
          </w:p>
        </w:tc>
        <w:tc>
          <w:tcPr>
            <w:tcW w:type="dxa" w:w="2160"/>
          </w:tcPr>
          <w:p>
            <w:r>
              <w:t>place</w:t>
            </w:r>
          </w:p>
        </w:tc>
        <w:tc>
          <w:tcPr>
            <w:tcW w:type="dxa" w:w="2160"/>
          </w:tcPr>
          <w:p>
            <w:r>
              <w:t>"phòng khách"</w:t>
            </w:r>
          </w:p>
        </w:tc>
      </w:tr>
      <w:tr>
        <w:tc>
          <w:tcPr>
            <w:tcW w:type="dxa" w:w="2160"/>
          </w:tcPr>
          <w:p>
            <w:r>
              <w:t>Địa điểm</w:t>
            </w:r>
          </w:p>
        </w:tc>
        <w:tc>
          <w:tcPr>
            <w:tcW w:type="dxa" w:w="2160"/>
          </w:tcPr>
          <w:p>
            <w:r>
              <w:t>vuon</w:t>
            </w:r>
          </w:p>
        </w:tc>
        <w:tc>
          <w:tcPr>
            <w:tcW w:type="dxa" w:w="2160"/>
          </w:tcPr>
          <w:p>
            <w:r>
              <w:t>place</w:t>
            </w:r>
          </w:p>
        </w:tc>
        <w:tc>
          <w:tcPr>
            <w:tcW w:type="dxa" w:w="2160"/>
          </w:tcPr>
          <w:p>
            <w:r>
              <w:t>"khu vườn nhỏ"</w:t>
            </w:r>
          </w:p>
        </w:tc>
      </w:tr>
      <w:tr>
        <w:tc>
          <w:tcPr>
            <w:tcW w:type="dxa" w:w="2160"/>
          </w:tcPr>
          <w:p>
            <w:r>
              <w:t>Địa điểm</w:t>
            </w:r>
          </w:p>
        </w:tc>
        <w:tc>
          <w:tcPr>
            <w:tcW w:type="dxa" w:w="2160"/>
          </w:tcPr>
          <w:p>
            <w:r>
              <w:t>truong</w:t>
            </w:r>
          </w:p>
        </w:tc>
        <w:tc>
          <w:tcPr>
            <w:tcW w:type="dxa" w:w="2160"/>
          </w:tcPr>
          <w:p>
            <w:r>
              <w:t>place</w:t>
            </w:r>
          </w:p>
        </w:tc>
        <w:tc>
          <w:tcPr>
            <w:tcW w:type="dxa" w:w="2160"/>
          </w:tcPr>
          <w:p>
            <w:r>
              <w:t>"đến trường"</w:t>
            </w:r>
          </w:p>
        </w:tc>
      </w:tr>
      <w:tr>
        <w:tc>
          <w:tcPr>
            <w:tcW w:type="dxa" w:w="2160"/>
          </w:tcPr>
          <w:p>
            <w:r>
              <w:t>Địa điểm</w:t>
            </w:r>
          </w:p>
        </w:tc>
        <w:tc>
          <w:tcPr>
            <w:tcW w:type="dxa" w:w="2160"/>
          </w:tcPr>
          <w:p>
            <w:r>
              <w:t>ngoai_o</w:t>
            </w:r>
          </w:p>
        </w:tc>
        <w:tc>
          <w:tcPr>
            <w:tcW w:type="dxa" w:w="2160"/>
          </w:tcPr>
          <w:p>
            <w:r>
              <w:t>place</w:t>
            </w:r>
          </w:p>
        </w:tc>
        <w:tc>
          <w:tcPr>
            <w:tcW w:type="dxa" w:w="2160"/>
          </w:tcPr>
          <w:p>
            <w:r>
              <w:t>"ở ngoại ô"</w:t>
            </w:r>
          </w:p>
        </w:tc>
      </w:tr>
      <w:tr>
        <w:tc>
          <w:tcPr>
            <w:tcW w:type="dxa" w:w="2160"/>
          </w:tcPr>
          <w:p>
            <w:r>
              <w:t>Địa điểm</w:t>
            </w:r>
          </w:p>
        </w:tc>
        <w:tc>
          <w:tcPr>
            <w:tcW w:type="dxa" w:w="2160"/>
          </w:tcPr>
          <w:p>
            <w:r>
              <w:t>sau_nha</w:t>
            </w:r>
          </w:p>
        </w:tc>
        <w:tc>
          <w:tcPr>
            <w:tcW w:type="dxa" w:w="2160"/>
          </w:tcPr>
          <w:p>
            <w:r>
              <w:t>place</w:t>
            </w:r>
          </w:p>
        </w:tc>
        <w:tc>
          <w:tcPr>
            <w:tcW w:type="dxa" w:w="2160"/>
          </w:tcPr>
          <w:p>
            <w:r>
              <w:t>"sau nhà"</w:t>
            </w:r>
          </w:p>
        </w:tc>
      </w:tr>
      <w:tr>
        <w:tc>
          <w:tcPr>
            <w:tcW w:type="dxa" w:w="2160"/>
          </w:tcPr>
          <w:p>
            <w:r>
              <w:t>Thực vật</w:t>
            </w:r>
          </w:p>
        </w:tc>
        <w:tc>
          <w:tcPr>
            <w:tcW w:type="dxa" w:w="2160"/>
          </w:tcPr>
          <w:p>
            <w:r>
              <w:t>hoa</w:t>
            </w:r>
          </w:p>
        </w:tc>
        <w:tc>
          <w:tcPr>
            <w:tcW w:type="dxa" w:w="2160"/>
          </w:tcPr>
          <w:p>
            <w:r>
              <w:t>plant</w:t>
            </w:r>
          </w:p>
        </w:tc>
        <w:tc>
          <w:tcPr>
            <w:tcW w:type="dxa" w:w="2160"/>
          </w:tcPr>
          <w:p>
            <w:r>
              <w:t>"những loài hoa"</w:t>
            </w:r>
          </w:p>
        </w:tc>
      </w:tr>
      <w:tr>
        <w:tc>
          <w:tcPr>
            <w:tcW w:type="dxa" w:w="2160"/>
          </w:tcPr>
          <w:p>
            <w:r>
              <w:t>Màu sắc</w:t>
            </w:r>
          </w:p>
        </w:tc>
        <w:tc>
          <w:tcPr>
            <w:tcW w:type="dxa" w:w="2160"/>
          </w:tcPr>
          <w:p>
            <w:r>
              <w:t>xanh</w:t>
            </w:r>
          </w:p>
        </w:tc>
        <w:tc>
          <w:tcPr>
            <w:tcW w:type="dxa" w:w="2160"/>
          </w:tcPr>
          <w:p>
            <w:r>
              <w:t>color</w:t>
            </w:r>
          </w:p>
        </w:tc>
        <w:tc>
          <w:tcPr>
            <w:tcW w:type="dxa" w:w="2160"/>
          </w:tcPr>
          <w:p>
            <w:r>
              <w:t>"màu xanh"</w:t>
            </w:r>
          </w:p>
        </w:tc>
      </w:tr>
    </w:tbl>
    <w:p>
      <w:pPr>
        <w:pStyle w:val="Heading3"/>
      </w:pPr>
      <w:r>
        <w:t>3.2.2 Xác định quan hệ với số ngôi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Quan hệ</w:t>
            </w:r>
          </w:p>
        </w:tc>
        <w:tc>
          <w:tcPr>
            <w:tcW w:type="dxa" w:w="2160"/>
          </w:tcPr>
          <w:p>
            <w:r>
              <w:rPr>
                <w:b/>
              </w:rPr>
              <w:t>Ngôi</w:t>
            </w:r>
          </w:p>
        </w:tc>
        <w:tc>
          <w:tcPr>
            <w:tcW w:type="dxa" w:w="2160"/>
          </w:tcPr>
          <w:p>
            <w:r>
              <w:rPr>
                <w:b/>
              </w:rPr>
              <w:t>Kiểu</w:t>
            </w:r>
          </w:p>
        </w:tc>
        <w:tc>
          <w:tcPr>
            <w:tcW w:type="dxa" w:w="2160"/>
          </w:tcPr>
          <w:p>
            <w:r>
              <w:rPr>
                <w:b/>
              </w:rPr>
              <w:t>Nguồn trong đoạn văn</w:t>
            </w:r>
          </w:p>
        </w:tc>
      </w:tr>
      <w:tr>
        <w:tc>
          <w:tcPr>
            <w:tcW w:type="dxa" w:w="2160"/>
          </w:tcPr>
          <w:p>
            <w:r>
              <w:t>em_gai(X,Y)</w:t>
            </w:r>
          </w:p>
        </w:tc>
        <w:tc>
          <w:tcPr>
            <w:tcW w:type="dxa" w:w="2160"/>
          </w:tcPr>
          <w:p>
            <w:r>
              <w:t>2</w:t>
            </w:r>
          </w:p>
        </w:tc>
        <w:tc>
          <w:tcPr>
            <w:tcW w:type="dxa" w:w="2160"/>
          </w:tcPr>
          <w:p>
            <w:r>
              <w:t>⟨e,⟨e,t⟩⟩</w:t>
            </w:r>
          </w:p>
        </w:tc>
        <w:tc>
          <w:tcPr>
            <w:tcW w:type="dxa" w:w="2160"/>
          </w:tcPr>
          <w:p>
            <w:r>
              <w:t>"Linh là em gái của Nhân"</w:t>
            </w:r>
          </w:p>
        </w:tc>
      </w:tr>
      <w:tr>
        <w:tc>
          <w:tcPr>
            <w:tcW w:type="dxa" w:w="2160"/>
          </w:tcPr>
          <w:p>
            <w:r>
              <w:t>song_tai(X,Y)</w:t>
            </w:r>
          </w:p>
        </w:tc>
        <w:tc>
          <w:tcPr>
            <w:tcW w:type="dxa" w:w="2160"/>
          </w:tcPr>
          <w:p>
            <w:r>
              <w:t>2</w:t>
            </w:r>
          </w:p>
        </w:tc>
        <w:tc>
          <w:tcPr>
            <w:tcW w:type="dxa" w:w="2160"/>
          </w:tcPr>
          <w:p>
            <w:r>
              <w:t>⟨e,⟨e,t⟩⟩</w:t>
            </w:r>
          </w:p>
        </w:tc>
        <w:tc>
          <w:tcPr>
            <w:tcW w:type="dxa" w:w="2160"/>
          </w:tcPr>
          <w:p>
            <w:r>
              <w:t>"sống tại một ngôi nhà"</w:t>
            </w:r>
          </w:p>
        </w:tc>
      </w:tr>
      <w:tr>
        <w:tc>
          <w:tcPr>
            <w:tcW w:type="dxa" w:w="2160"/>
          </w:tcPr>
          <w:p>
            <w:r>
              <w:t>song_cung(X,Y)</w:t>
            </w:r>
          </w:p>
        </w:tc>
        <w:tc>
          <w:tcPr>
            <w:tcW w:type="dxa" w:w="2160"/>
          </w:tcPr>
          <w:p>
            <w:r>
              <w:t>2</w:t>
            </w:r>
          </w:p>
        </w:tc>
        <w:tc>
          <w:tcPr>
            <w:tcW w:type="dxa" w:w="2160"/>
          </w:tcPr>
          <w:p>
            <w:r>
              <w:t>⟨e,⟨e,t⟩⟩</w:t>
            </w:r>
          </w:p>
        </w:tc>
        <w:tc>
          <w:tcPr>
            <w:tcW w:type="dxa" w:w="2160"/>
          </w:tcPr>
          <w:p>
            <w:r>
              <w:t>"Nhân sống cùng em gái"</w:t>
            </w:r>
          </w:p>
        </w:tc>
      </w:tr>
      <w:tr>
        <w:tc>
          <w:tcPr>
            <w:tcW w:type="dxa" w:w="2160"/>
          </w:tcPr>
          <w:p>
            <w:r>
              <w:t>so_huu(X,Y)</w:t>
            </w:r>
          </w:p>
        </w:tc>
        <w:tc>
          <w:tcPr>
            <w:tcW w:type="dxa" w:w="2160"/>
          </w:tcPr>
          <w:p>
            <w:r>
              <w:t>2</w:t>
            </w:r>
          </w:p>
        </w:tc>
        <w:tc>
          <w:tcPr>
            <w:tcW w:type="dxa" w:w="2160"/>
          </w:tcPr>
          <w:p>
            <w:r>
              <w:t>⟨e,⟨e,t⟩⟩</w:t>
            </w:r>
          </w:p>
        </w:tc>
        <w:tc>
          <w:tcPr>
            <w:tcW w:type="dxa" w:w="2160"/>
          </w:tcPr>
          <w:p>
            <w:r>
              <w:t>"Nhân có một chiếc xe đạp"</w:t>
            </w:r>
          </w:p>
        </w:tc>
      </w:tr>
      <w:tr>
        <w:tc>
          <w:tcPr>
            <w:tcW w:type="dxa" w:w="2160"/>
          </w:tcPr>
          <w:p>
            <w:r>
              <w:t>mau(X,Y)</w:t>
            </w:r>
          </w:p>
        </w:tc>
        <w:tc>
          <w:tcPr>
            <w:tcW w:type="dxa" w:w="2160"/>
          </w:tcPr>
          <w:p>
            <w:r>
              <w:t>2</w:t>
            </w:r>
          </w:p>
        </w:tc>
        <w:tc>
          <w:tcPr>
            <w:tcW w:type="dxa" w:w="2160"/>
          </w:tcPr>
          <w:p>
            <w:r>
              <w:t>⟨e,⟨e,t⟩⟩</w:t>
            </w:r>
          </w:p>
        </w:tc>
        <w:tc>
          <w:tcPr>
            <w:tcW w:type="dxa" w:w="2160"/>
          </w:tcPr>
          <w:p>
            <w:r>
              <w:t>"xe đạp màu xanh"</w:t>
            </w:r>
          </w:p>
        </w:tc>
      </w:tr>
      <w:tr>
        <w:tc>
          <w:tcPr>
            <w:tcW w:type="dxa" w:w="2160"/>
          </w:tcPr>
          <w:p>
            <w:r>
              <w:t>tang(X,Y,Z)</w:t>
            </w:r>
          </w:p>
        </w:tc>
        <w:tc>
          <w:tcPr>
            <w:tcW w:type="dxa" w:w="2160"/>
          </w:tcPr>
          <w:p>
            <w:r>
              <w:t>3</w:t>
            </w:r>
          </w:p>
        </w:tc>
        <w:tc>
          <w:tcPr>
            <w:tcW w:type="dxa" w:w="2160"/>
          </w:tcPr>
          <w:p>
            <w:r>
              <w:t>⟨e,⟨e,⟨e,t⟩⟩⟩</w:t>
            </w:r>
          </w:p>
        </w:tc>
        <w:tc>
          <w:tcPr>
            <w:tcW w:type="dxa" w:w="2160"/>
          </w:tcPr>
          <w:p>
            <w:r>
              <w:t>"bố tặng xe cho Nhân"</w:t>
            </w:r>
          </w:p>
        </w:tc>
      </w:tr>
      <w:tr>
        <w:tc>
          <w:tcPr>
            <w:tcW w:type="dxa" w:w="2160"/>
          </w:tcPr>
          <w:p>
            <w:r>
              <w:t>cho(X,Y,Z)</w:t>
            </w:r>
          </w:p>
        </w:tc>
        <w:tc>
          <w:tcPr>
            <w:tcW w:type="dxa" w:w="2160"/>
          </w:tcPr>
          <w:p>
            <w:r>
              <w:t>3</w:t>
            </w:r>
          </w:p>
        </w:tc>
        <w:tc>
          <w:tcPr>
            <w:tcW w:type="dxa" w:w="2160"/>
          </w:tcPr>
          <w:p>
            <w:r>
              <w:t>⟨e,⟨e,⟨e,t⟩⟩⟩</w:t>
            </w:r>
          </w:p>
        </w:tc>
        <w:tc>
          <w:tcPr>
            <w:tcW w:type="dxa" w:w="2160"/>
          </w:tcPr>
          <w:p>
            <w:r>
              <w:t>"chở Linh đến trường"</w:t>
            </w:r>
          </w:p>
        </w:tc>
      </w:tr>
      <w:tr>
        <w:tc>
          <w:tcPr>
            <w:tcW w:type="dxa" w:w="2160"/>
          </w:tcPr>
          <w:p>
            <w:r>
              <w:t>thich(X,Y)</w:t>
            </w:r>
          </w:p>
        </w:tc>
        <w:tc>
          <w:tcPr>
            <w:tcW w:type="dxa" w:w="2160"/>
          </w:tcPr>
          <w:p>
            <w:r>
              <w:t>2</w:t>
            </w:r>
          </w:p>
        </w:tc>
        <w:tc>
          <w:tcPr>
            <w:tcW w:type="dxa" w:w="2160"/>
          </w:tcPr>
          <w:p>
            <w:r>
              <w:t>⟨e,⟨e,t⟩⟩</w:t>
            </w:r>
          </w:p>
        </w:tc>
        <w:tc>
          <w:tcPr>
            <w:tcW w:type="dxa" w:w="2160"/>
          </w:tcPr>
          <w:p>
            <w:r>
              <w:t>"Linh thích xe đạp"</w:t>
            </w:r>
          </w:p>
        </w:tc>
      </w:tr>
      <w:tr>
        <w:tc>
          <w:tcPr>
            <w:tcW w:type="dxa" w:w="2160"/>
          </w:tcPr>
          <w:p>
            <w:r>
              <w:t>cho_an(X,Y)</w:t>
            </w:r>
          </w:p>
        </w:tc>
        <w:tc>
          <w:tcPr>
            <w:tcW w:type="dxa" w:w="2160"/>
          </w:tcPr>
          <w:p>
            <w:r>
              <w:t>2</w:t>
            </w:r>
          </w:p>
        </w:tc>
        <w:tc>
          <w:tcPr>
            <w:tcW w:type="dxa" w:w="2160"/>
          </w:tcPr>
          <w:p>
            <w:r>
              <w:t>⟨e,⟨e,t⟩⟩</w:t>
            </w:r>
          </w:p>
        </w:tc>
        <w:tc>
          <w:tcPr>
            <w:tcW w:type="dxa" w:w="2160"/>
          </w:tcPr>
          <w:p>
            <w:r>
              <w:t>"Nhân cho Miu ăn"</w:t>
            </w:r>
          </w:p>
        </w:tc>
      </w:tr>
      <w:tr>
        <w:tc>
          <w:tcPr>
            <w:tcW w:type="dxa" w:w="2160"/>
          </w:tcPr>
          <w:p>
            <w:r>
              <w:t>vi_tri(X,Y)</w:t>
            </w:r>
          </w:p>
        </w:tc>
        <w:tc>
          <w:tcPr>
            <w:tcW w:type="dxa" w:w="2160"/>
          </w:tcPr>
          <w:p>
            <w:r>
              <w:t>2</w:t>
            </w:r>
          </w:p>
        </w:tc>
        <w:tc>
          <w:tcPr>
            <w:tcW w:type="dxa" w:w="2160"/>
          </w:tcPr>
          <w:p>
            <w:r>
              <w:t>⟨e,⟨e,t⟩⟩</w:t>
            </w:r>
          </w:p>
        </w:tc>
        <w:tc>
          <w:tcPr>
            <w:tcW w:type="dxa" w:w="2160"/>
          </w:tcPr>
          <w:p>
            <w:r>
              <w:t>"Miu ở phòng khách"</w:t>
            </w:r>
          </w:p>
        </w:tc>
      </w:tr>
      <w:tr>
        <w:tc>
          <w:tcPr>
            <w:tcW w:type="dxa" w:w="2160"/>
          </w:tcPr>
          <w:p>
            <w:r>
              <w:t>la_meo(X)</w:t>
            </w:r>
          </w:p>
        </w:tc>
        <w:tc>
          <w:tcPr>
            <w:tcW w:type="dxa" w:w="2160"/>
          </w:tcPr>
          <w:p>
            <w:r>
              <w:t>1</w:t>
            </w:r>
          </w:p>
        </w:tc>
        <w:tc>
          <w:tcPr>
            <w:tcW w:type="dxa" w:w="2160"/>
          </w:tcPr>
          <w:p>
            <w:r>
              <w:t>⟨e,t⟩</w:t>
            </w:r>
          </w:p>
        </w:tc>
        <w:tc>
          <w:tcPr>
            <w:tcW w:type="dxa" w:w="2160"/>
          </w:tcPr>
          <w:p>
            <w:r>
              <w:t>"con mèo tên là Miu"</w:t>
            </w:r>
          </w:p>
        </w:tc>
      </w:tr>
    </w:tbl>
    <w:p>
      <w:pPr>
        <w:pStyle w:val="Heading3"/>
      </w:pPr>
      <w:r>
        <w:t>3.2.3 Phương pháp kiểm tra biểu thức hợp lệ</w:t>
      </w:r>
    </w:p>
    <w:p>
      <w:pPr/>
      <w:r/>
      <w:r>
        <w:rPr>
          <w:b/>
        </w:rPr>
        <w:t>Điều kiện hợp lệ:</w:t>
      </w:r>
      <w:r/>
    </w:p>
    <w:p>
      <w:pPr/>
      <w:r>
        <w:t>Một biểu thức logic vị từ E = P(a₁, a₂, ..., aₙ) hợp lệ khi:</w:t>
      </w:r>
    </w:p>
    <w:p>
      <w:pPr/>
      <w:r>
        <w:t>1. P thuộc tập vị từ đã định nghĩa</w:t>
      </w:r>
    </w:p>
    <w:p>
      <w:pPr/>
      <w:r>
        <w:t>2. Số đối số n bằng số ngôi của P</w:t>
      </w:r>
    </w:p>
    <w:p>
      <w:pPr/>
      <w:r>
        <w:t>3. Mọi đối số aᵢ là hằng trong từ vựng hoặc là biến</w:t>
      </w:r>
    </w:p>
    <w:p>
      <w:pPr/>
      <w:r/>
      <w:r>
        <w:rPr>
          <w:b/>
        </w:rPr>
        <w:t>Thuật toán kiểm tra:</w:t>
      </w:r>
      <w:r/>
    </w:p>
    <w:p>
      <w:pPr>
        <w:pStyle w:val="NoSpacing"/>
      </w:pPr>
      <w:r>
        <w:rPr>
          <w:rFonts w:ascii="Courier New" w:hAnsi="Courier New"/>
          <w:sz w:val="20"/>
        </w:rPr>
        <w:t>VALID_EXPRESSION(E):</w:t>
        <w:br/>
        <w:t xml:space="preserve">  Input: E = pred(P, [A₁, ..., Aₙ])</w:t>
        <w:br/>
        <w:br/>
        <w:t xml:space="preserve">  1. IF P ∉ Predicates THEN RETURN False</w:t>
        <w:br/>
        <w:t xml:space="preserve">  2. IF arity(P) ≠ n THEN RETURN False</w:t>
        <w:br/>
        <w:t xml:space="preserve">  3. FOR i = 1 TO n:</w:t>
        <w:br/>
        <w:t xml:space="preserve">       IF Aᵢ is not variable AND Aᵢ ∉ Constants:</w:t>
        <w:br/>
        <w:t xml:space="preserve">         RETURN False</w:t>
        <w:br/>
        <w:t xml:space="preserve">  4. RETURN True</w:t>
      </w:r>
    </w:p>
    <w:p>
      <w:pPr/>
      <w:r>
        <w:t>---</w:t>
      </w:r>
    </w:p>
    <w:p>
      <w:pPr>
        <w:pStyle w:val="Heading2"/>
      </w:pPr>
      <w:r>
        <w:t>3.3 Cài đặt Prolog</w:t>
      </w:r>
    </w:p>
    <w:p>
      <w:pPr>
        <w:pStyle w:val="NoSpacing"/>
      </w:pPr>
      <w:r>
        <w:rPr>
          <w:rFonts w:ascii="Courier New" w:hAnsi="Courier New"/>
          <w:sz w:val="20"/>
        </w:rPr>
        <w:t>% ========================================</w:t>
        <w:br/>
        <w:t>% CONSTANTS (Hằng)</w:t>
        <w:br/>
        <w:t>% ========================================</w:t>
        <w:br/>
        <w:t>constant(nhan, person).</w:t>
        <w:br/>
        <w:t>constant(linh, person).</w:t>
        <w:br/>
        <w:t>constant(bo_nhan, person).</w:t>
        <w:br/>
        <w:t>constant(miu, animal).</w:t>
        <w:br/>
        <w:t>constant(xe_dap, object).</w:t>
        <w:br/>
        <w:t>constant(ghe_go, object).</w:t>
        <w:br/>
        <w:t>constant(phong_khach, place).</w:t>
        <w:br/>
        <w:t>constant(vuon, place).</w:t>
        <w:br/>
        <w:t>constant(hoa, plant).</w:t>
        <w:br/>
        <w:br/>
        <w:t>% ========================================</w:t>
        <w:br/>
        <w:t>% PREDICATES với số ngôi</w:t>
        <w:br/>
        <w:t>% ========================================</w:t>
        <w:br/>
        <w:t>predicate(em_gai, 2).</w:t>
        <w:br/>
        <w:t>predicate(song_tai, 2).</w:t>
        <w:br/>
        <w:t>predicate(song_cung, 2).</w:t>
        <w:br/>
        <w:t>predicate(so_huu, 2).</w:t>
        <w:br/>
        <w:t>predicate(thich, 2).</w:t>
        <w:br/>
        <w:t>predicate(cho_an, 2).</w:t>
        <w:br/>
        <w:t>predicate(vi_tri, 2).</w:t>
        <w:br/>
        <w:t>predicate(tang, 3).</w:t>
        <w:br/>
        <w:t>predicate(la_meo, 1).</w:t>
        <w:br/>
        <w:br/>
        <w:t>% ========================================</w:t>
        <w:br/>
        <w:t>% KIỂM TRA BIỂU THỨC HỢP LỆ</w:t>
        <w:br/>
        <w:t>% ========================================</w:t>
        <w:br/>
        <w:t>valid_constant(C) :- constant(C, _).</w:t>
        <w:br/>
        <w:t>valid_constant(C) :- var(C).</w:t>
        <w:br/>
        <w:br/>
        <w:t>valid_expression(pred(P, Args)) :-</w:t>
        <w:br/>
        <w:t xml:space="preserve">    predicate(P, Arity),</w:t>
        <w:br/>
        <w:t xml:space="preserve">    length(Args, Arity),</w:t>
        <w:br/>
        <w:t xml:space="preserve">    forall(member(A, Args), valid_constant(A)).</w:t>
      </w:r>
    </w:p>
    <w:p>
      <w:pPr/>
      <w:r/>
      <w:r>
        <w:rPr>
          <w:b/>
        </w:rPr>
        <w:t>Ví dụ kiểm tra:</w:t>
      </w:r>
      <w:r/>
    </w:p>
    <w:p>
      <w:pPr>
        <w:pStyle w:val="NoSpacing"/>
      </w:pPr>
      <w:r>
        <w:rPr>
          <w:rFonts w:ascii="Courier New" w:hAnsi="Courier New"/>
          <w:sz w:val="20"/>
        </w:rPr>
        <w:t>?- valid_expression(pred(thich, [linh, hoa])).</w:t>
        <w:br/>
        <w:t>true.   % Hợp lệ</w:t>
        <w:br/>
        <w:br/>
        <w:t>?- valid_expression(pred(thich, [linh])).</w:t>
        <w:br/>
        <w:t>false.  % Không hợp lệ: thich cần 2 đối số</w:t>
        <w:br/>
        <w:br/>
        <w:t>?- valid_expression(pred(bay, [miu])).</w:t>
        <w:br/>
        <w:t>false.  % Không hợp lệ: bay không là vị từ</w:t>
      </w:r>
    </w:p>
    <w:p>
      <w:pPr/>
      <w:r>
        <w:t>---</w:t>
      </w:r>
    </w:p>
    <w:p>
      <w:pPr>
        <w:pStyle w:val="Heading1"/>
      </w:pPr>
      <w:r>
        <w:t>4. CÁC QUY TẮC NGỮ NGHĨA</w:t>
      </w:r>
    </w:p>
    <w:p>
      <w:pPr>
        <w:pStyle w:val="Heading2"/>
      </w:pPr>
      <w:r>
        <w:t>4.1 PHÂN TÍCH CÚ PHÁP</w:t>
      </w:r>
    </w:p>
    <w:p>
      <w:pPr>
        <w:pStyle w:val="Heading3"/>
      </w:pPr>
      <w:r>
        <w:t>4.1.1 Lý thuyết: Văn phạm phi ngữ cảnh</w:t>
      </w:r>
    </w:p>
    <w:p>
      <w:pPr/>
      <w:r/>
      <w:r>
        <w:rPr>
          <w:b/>
        </w:rPr>
        <w:t>Định nghĩa văn phạm phi ngữ cảnh G = (V, Σ, R, S):</w:t>
      </w:r>
      <w:r/>
    </w:p>
    <w:p>
      <w:pPr>
        <w:pStyle w:val="ListBullet"/>
      </w:pPr>
      <w:r>
        <w:t>V: Tập ký hiệu không kết thúc (non-terminals)</w:t>
      </w:r>
    </w:p>
    <w:p>
      <w:pPr>
        <w:pStyle w:val="ListBullet"/>
      </w:pPr>
      <w:r>
        <w:t>Σ: Tập ký hiệu kết thúc (terminals)</w:t>
      </w:r>
    </w:p>
    <w:p>
      <w:pPr>
        <w:pStyle w:val="ListBullet"/>
      </w:pPr>
      <w:r>
        <w:t>R: Tập luật sản sinh A → α</w:t>
      </w:r>
    </w:p>
    <w:p>
      <w:pPr>
        <w:pStyle w:val="ListBullet"/>
      </w:pPr>
      <w:r>
        <w:t>S: Ký hiệu bắt đầu</w:t>
      </w:r>
    </w:p>
    <w:p>
      <w:pPr/>
      <w:r/>
      <w:r>
        <w:rPr>
          <w:b/>
        </w:rPr>
        <w:t>Đệ quy trái:</w:t>
      </w:r>
      <w:r/>
    </w:p>
    <w:p>
      <w:pPr/>
      <w:r>
        <w:t>Văn phạm có đệ quy trái nếu tồn tại luật A → Aα</w:t>
      </w:r>
    </w:p>
    <w:p>
      <w:pPr/>
      <w:r/>
      <w:r>
        <w:rPr>
          <w:b/>
        </w:rPr>
        <w:t>Khử đệ quy trái:</w:t>
      </w:r>
      <w:r/>
    </w:p>
    <w:p>
      <w:pPr/>
      <w:r>
        <w:t>Cho văn phạm có đệ quy trái: A → Aα | β</w:t>
      </w:r>
    </w:p>
    <w:p>
      <w:pPr/>
      <w:r>
        <w:t>Khử thành:</w:t>
      </w:r>
    </w:p>
    <w:p>
      <w:pPr>
        <w:pStyle w:val="NoSpacing"/>
      </w:pPr>
      <w:r>
        <w:rPr>
          <w:rFonts w:ascii="Courier New" w:hAnsi="Courier New"/>
          <w:sz w:val="20"/>
        </w:rPr>
        <w:t>A → βA'</w:t>
        <w:br/>
        <w:t>A' → αA' | ε</w:t>
      </w:r>
    </w:p>
    <w:p>
      <w:pPr/>
      <w:r>
        <w:t>---</w:t>
      </w:r>
    </w:p>
    <w:p>
      <w:pPr>
        <w:pStyle w:val="Heading3"/>
      </w:pPr>
      <w:r>
        <w:t>4.1.2 Phương pháp xây dựng văn phạm</w:t>
      </w:r>
    </w:p>
    <w:p>
      <w:pPr/>
      <w:r/>
      <w:r>
        <w:rPr>
          <w:b/>
        </w:rPr>
        <w:t>Bước 1: Xác định các thành phần câu</w:t>
      </w:r>
      <w:r/>
    </w:p>
    <w:p>
      <w:pPr>
        <w:pStyle w:val="ListBullet"/>
      </w:pPr>
      <w:r>
        <w:t>NP (Noun Phrase): Danh ngữ</w:t>
      </w:r>
    </w:p>
    <w:p>
      <w:pPr>
        <w:pStyle w:val="ListBullet"/>
      </w:pPr>
      <w:r>
        <w:t>VP (Verb Phrase): Động ngữ</w:t>
      </w:r>
    </w:p>
    <w:p>
      <w:pPr>
        <w:pStyle w:val="ListBullet"/>
      </w:pPr>
      <w:r>
        <w:t>PP (Prepositional Phrase): Giới ngữ</w:t>
      </w:r>
    </w:p>
    <w:p>
      <w:pPr>
        <w:pStyle w:val="ListBullet"/>
      </w:pPr>
      <w:r>
        <w:t>QM (Question Marker): Từ hỏi (không, phải không)</w:t>
      </w:r>
    </w:p>
    <w:p>
      <w:pPr>
        <w:pStyle w:val="ListBullet"/>
      </w:pPr>
      <w:r>
        <w:t>WP (Wh-Pronoun): Đại từ nghi vấn (ai, gì, đâu)</w:t>
      </w:r>
    </w:p>
    <w:p>
      <w:pPr/>
      <w:r/>
      <w:r>
        <w:rPr>
          <w:b/>
        </w:rPr>
        <w:t>Bước 2: Viết luật sản sinh ban đầu (có đệ quy trái)</w:t>
      </w:r>
      <w:r/>
    </w:p>
    <w:p>
      <w:pPr>
        <w:pStyle w:val="NoSpacing"/>
      </w:pPr>
      <w:r>
        <w:rPr>
          <w:rFonts w:ascii="Courier New" w:hAnsi="Courier New"/>
          <w:sz w:val="20"/>
        </w:rPr>
        <w:t>S  → NP VP          (Câu khẳng định)</w:t>
        <w:br/>
        <w:t>S  → NP VP QM       (Câu hỏi Yes/No)</w:t>
        <w:br/>
        <w:br/>
        <w:t>NP → NP PP          (Danh ngữ + Giới ngữ) ← ĐỆ QUY TRÁI</w:t>
        <w:br/>
        <w:t>NP → N              (Danh từ đơn)</w:t>
        <w:br/>
        <w:t>NP → WP             (Đại từ nghi vấn)</w:t>
        <w:br/>
        <w:t>NP → Det N          (Định từ + Danh từ)</w:t>
        <w:br/>
        <w:br/>
        <w:t>VP → VP NP          (Động ngữ + Tân ngữ) ← ĐỆ QUY TRÁI</w:t>
        <w:br/>
        <w:t>VP → VP PP          (Động ngữ + Giới ngữ) ← ĐỆ QUY TRÁI</w:t>
        <w:br/>
        <w:t>VP → V              (Động từ đơn)</w:t>
        <w:br/>
        <w:br/>
        <w:t>PP → P NP           (Giới từ + Danh ngữ)</w:t>
      </w:r>
    </w:p>
    <w:p>
      <w:pPr/>
      <w:r/>
      <w:r>
        <w:rPr>
          <w:b/>
        </w:rPr>
        <w:t>Bước 3: Khử đệ quy trái</w:t>
      </w:r>
      <w:r/>
    </w:p>
    <w:p>
      <w:pPr/>
      <w:r/>
      <w:r>
        <w:rPr>
          <w:b/>
        </w:rPr>
        <w:t>Cho NP:</w:t>
      </w:r>
      <w:r/>
    </w:p>
    <w:p>
      <w:pPr>
        <w:pStyle w:val="NoSpacing"/>
      </w:pPr>
      <w:r>
        <w:rPr>
          <w:rFonts w:ascii="Courier New" w:hAnsi="Courier New"/>
          <w:sz w:val="20"/>
        </w:rPr>
        <w:t>Trước: NP → NP PP | N | WP | Det N</w:t>
        <w:br/>
        <w:br/>
        <w:t>Sau:   NP  → N NP'</w:t>
        <w:br/>
        <w:t xml:space="preserve">       NP  → WP NP'</w:t>
        <w:br/>
        <w:t xml:space="preserve">       NP  → Det N NP'</w:t>
        <w:br/>
        <w:t xml:space="preserve">       NP' → PP NP'</w:t>
        <w:br/>
        <w:t xml:space="preserve">       NP' → ε</w:t>
      </w:r>
    </w:p>
    <w:p>
      <w:pPr/>
      <w:r/>
      <w:r>
        <w:rPr>
          <w:b/>
        </w:rPr>
        <w:t>Cho VP:</w:t>
      </w:r>
      <w:r/>
    </w:p>
    <w:p>
      <w:pPr>
        <w:pStyle w:val="NoSpacing"/>
      </w:pPr>
      <w:r>
        <w:rPr>
          <w:rFonts w:ascii="Courier New" w:hAnsi="Courier New"/>
          <w:sz w:val="20"/>
        </w:rPr>
        <w:t>Trước: VP → VP NP | VP PP | V</w:t>
        <w:br/>
        <w:br/>
        <w:t>Sau:   VP  → V VP'</w:t>
        <w:br/>
        <w:t xml:space="preserve">       VP' → NP VP'</w:t>
        <w:br/>
        <w:t xml:space="preserve">       VP' → PP VP'</w:t>
        <w:br/>
        <w:t xml:space="preserve">       VP' → ε</w:t>
      </w:r>
    </w:p>
    <w:p>
      <w:pPr/>
      <w:r>
        <w:t>---</w:t>
      </w:r>
    </w:p>
    <w:p>
      <w:pPr>
        <w:pStyle w:val="Heading3"/>
      </w:pPr>
      <w:r>
        <w:t>4.1.3 Cây cú pháp của mỗi câu</w:t>
      </w:r>
    </w:p>
    <w:p>
      <w:pPr>
        <w:pStyle w:val="Heading4"/>
      </w:pPr>
      <w:r>
        <w:t>Câu 1: "Linh thích gì"</w:t>
      </w:r>
    </w:p>
    <w:p>
      <w:pPr/>
      <w:r/>
      <w:r>
        <w:rPr>
          <w:b/>
        </w:rPr>
        <w:t>Tập luật áp dụng:</w:t>
      </w:r>
      <w:r/>
    </w:p>
    <w:p>
      <w:pPr>
        <w:pStyle w:val="NoSpacing"/>
      </w:pPr>
      <w:r>
        <w:rPr>
          <w:rFonts w:ascii="Courier New" w:hAnsi="Courier New"/>
          <w:sz w:val="20"/>
        </w:rPr>
        <w:t>S   → NP VP</w:t>
        <w:br/>
        <w:t>NP  → N NP'</w:t>
        <w:br/>
        <w:t>NP' → ε</w:t>
        <w:br/>
        <w:t>VP  → V VP'</w:t>
        <w:br/>
        <w:t>VP' → NP VP'</w:t>
        <w:br/>
        <w:t>NP  → WP NP'</w:t>
        <w:br/>
        <w:t>NP' → ε</w:t>
        <w:br/>
        <w:t>VP' → ε</w:t>
      </w:r>
    </w:p>
    <w:p>
      <w:pPr/>
      <w:r/>
      <w:r>
        <w:rPr>
          <w:b/>
        </w:rPr>
        <w:t>Cây cú pháp:</w:t>
      </w:r>
      <w:r/>
    </w:p>
    <w:p>
      <w:pPr>
        <w:pStyle w:val="NoSpacing"/>
      </w:pPr>
      <w:r>
        <w:rPr>
          <w:rFonts w:ascii="Courier New" w:hAnsi="Courier New"/>
          <w:sz w:val="20"/>
        </w:rPr>
        <w:t xml:space="preserve">                       S</w:t>
        <w:br/>
        <w:t xml:space="preserve">                ┌──────┴──────┐</w:t>
        <w:br/>
        <w:t xml:space="preserve">               NP             VP</w:t>
        <w:br/>
        <w:t xml:space="preserve">            ┌──┴──┐        ┌──┴──┐</w:t>
        <w:br/>
        <w:t xml:space="preserve">           N    NP'       V     VP'</w:t>
        <w:br/>
        <w:t xml:space="preserve">           │     │        │   ┌──┴──┐</w:t>
        <w:br/>
        <w:t xml:space="preserve">         Linh    ε      thích NP   VP'</w:t>
        <w:br/>
        <w:t xml:space="preserve">                              │     │</w:t>
        <w:br/>
        <w:t xml:space="preserve">                          ┌──┴──┐   ε</w:t>
        <w:br/>
        <w:t xml:space="preserve">                         WP   NP'</w:t>
        <w:br/>
        <w:t xml:space="preserve">                          │     │</w:t>
        <w:br/>
        <w:t xml:space="preserve">                         gì     ε</w:t>
      </w:r>
    </w:p>
    <w:p>
      <w:pPr>
        <w:pStyle w:val="Heading4"/>
      </w:pPr>
      <w:r>
        <w:t>Câu 2: "Ai sở hữu xe đạp"</w:t>
      </w:r>
    </w:p>
    <w:p>
      <w:pPr/>
      <w:r/>
      <w:r>
        <w:rPr>
          <w:b/>
        </w:rPr>
        <w:t>Tập luật áp dụng:</w:t>
      </w:r>
      <w:r/>
    </w:p>
    <w:p>
      <w:pPr>
        <w:pStyle w:val="NoSpacing"/>
      </w:pPr>
      <w:r>
        <w:rPr>
          <w:rFonts w:ascii="Courier New" w:hAnsi="Courier New"/>
          <w:sz w:val="20"/>
        </w:rPr>
        <w:t>S   → NP VP</w:t>
        <w:br/>
        <w:t>NP  → WP NP'</w:t>
        <w:br/>
        <w:t>NP' → ε</w:t>
        <w:br/>
        <w:t>VP  → V VP'</w:t>
        <w:br/>
        <w:t>VP' → NP VP'</w:t>
        <w:br/>
        <w:t>NP  → N NP'</w:t>
        <w:br/>
        <w:t>VP' → ε</w:t>
      </w:r>
    </w:p>
    <w:p>
      <w:pPr/>
      <w:r/>
      <w:r>
        <w:rPr>
          <w:b/>
        </w:rPr>
        <w:t>Cây cú pháp:</w:t>
      </w:r>
      <w:r/>
    </w:p>
    <w:p>
      <w:pPr>
        <w:pStyle w:val="NoSpacing"/>
      </w:pPr>
      <w:r>
        <w:rPr>
          <w:rFonts w:ascii="Courier New" w:hAnsi="Courier New"/>
          <w:sz w:val="20"/>
        </w:rPr>
        <w:t xml:space="preserve">                       S</w:t>
        <w:br/>
        <w:t xml:space="preserve">                ┌──────┴──────┐</w:t>
        <w:br/>
        <w:t xml:space="preserve">               NP             VP</w:t>
        <w:br/>
        <w:t xml:space="preserve">            ┌──┴──┐        ┌──┴──┐</w:t>
        <w:br/>
        <w:t xml:space="preserve">           WP   NP'       V     VP'</w:t>
        <w:br/>
        <w:t xml:space="preserve">            │     │        │   ┌──┴──┐</w:t>
        <w:br/>
        <w:t xml:space="preserve">           ai     ε     sở_hữu NP   VP'</w:t>
        <w:br/>
        <w:t xml:space="preserve">                              │     │</w:t>
        <w:br/>
        <w:t xml:space="preserve">                          ┌──┴──┐   ε</w:t>
        <w:br/>
        <w:t xml:space="preserve">                         N    NP'</w:t>
        <w:br/>
        <w:t xml:space="preserve">                          │     │</w:t>
        <w:br/>
        <w:t xml:space="preserve">                       xe_đạp   ε</w:t>
      </w:r>
    </w:p>
    <w:p>
      <w:pPr>
        <w:pStyle w:val="Heading4"/>
      </w:pPr>
      <w:r>
        <w:t>Câu 3: "Linh thích hoa không" (Yes/No)</w:t>
      </w:r>
    </w:p>
    <w:p>
      <w:pPr/>
      <w:r/>
      <w:r>
        <w:rPr>
          <w:b/>
        </w:rPr>
        <w:t>Tập luật áp dụng:</w:t>
      </w:r>
      <w:r/>
    </w:p>
    <w:p>
      <w:pPr>
        <w:pStyle w:val="NoSpacing"/>
      </w:pPr>
      <w:r>
        <w:rPr>
          <w:rFonts w:ascii="Courier New" w:hAnsi="Courier New"/>
          <w:sz w:val="20"/>
        </w:rPr>
        <w:t>S   → NP VP QM</w:t>
        <w:br/>
        <w:t>NP  → N NP'</w:t>
        <w:br/>
        <w:t>NP' → ε</w:t>
        <w:br/>
        <w:t>VP  → V VP'</w:t>
        <w:br/>
        <w:t>VP' → NP VP'</w:t>
        <w:br/>
        <w:t>NP  → N NP'</w:t>
        <w:br/>
        <w:t>VP' → ε</w:t>
      </w:r>
    </w:p>
    <w:p>
      <w:pPr/>
      <w:r/>
      <w:r>
        <w:rPr>
          <w:b/>
        </w:rPr>
        <w:t>Cây cú pháp:</w:t>
      </w:r>
      <w:r/>
    </w:p>
    <w:p>
      <w:pPr>
        <w:pStyle w:val="NoSpacing"/>
      </w:pPr>
      <w:r>
        <w:rPr>
          <w:rFonts w:ascii="Courier New" w:hAnsi="Courier New"/>
          <w:sz w:val="20"/>
        </w:rPr>
        <w:t xml:space="preserve">                          S</w:t>
        <w:br/>
        <w:t xml:space="preserve">              ┌───────────┼───────────┐</w:t>
        <w:br/>
        <w:t xml:space="preserve">             NP           VP          QM</w:t>
        <w:br/>
        <w:t xml:space="preserve">          ┌──┴──┐      ┌──┴──┐         │</w:t>
        <w:br/>
        <w:t xml:space="preserve">         N    NP'     V     VP'      không</w:t>
        <w:br/>
        <w:t xml:space="preserve">         │     │      │   ┌──┴──┐</w:t>
        <w:br/>
        <w:t xml:space="preserve">       Linh    ε    thích NP   VP'</w:t>
        <w:br/>
        <w:t xml:space="preserve">                          │     │</w:t>
        <w:br/>
        <w:t xml:space="preserve">                      ┌──┴──┐   ε</w:t>
        <w:br/>
        <w:t xml:space="preserve">                     N    NP'</w:t>
        <w:br/>
        <w:t xml:space="preserve">                      │     │</w:t>
        <w:br/>
        <w:t xml:space="preserve">                     hoa    ε</w:t>
      </w:r>
    </w:p>
    <w:p>
      <w:pPr>
        <w:pStyle w:val="Heading4"/>
      </w:pPr>
      <w:r>
        <w:t>Câu 4: "Miu ở đâu?" (Where Question)</w:t>
      </w:r>
    </w:p>
    <w:p>
      <w:pPr>
        <w:jc w:val="center"/>
      </w:pPr>
      <w:r>
        <w:drawing>
          <wp:inline xmlns:a="http://schemas.openxmlformats.org/drawingml/2006/main" xmlns:pic="http://schemas.openxmlformats.org/drawingml/2006/picture">
            <wp:extent cx="4572000" cy="3615070"/>
            <wp:docPr id="1" name="Picture 1"/>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4572000" cy="3615070"/>
                    </a:xfrm>
                    <a:prstGeom prst="rect"/>
                  </pic:spPr>
                </pic:pic>
              </a:graphicData>
            </a:graphic>
          </wp:inline>
        </w:drawing>
      </w:r>
    </w:p>
    <w:p>
      <w:pPr/>
      <w:r/>
      <w:r>
        <w:rPr>
          <w:b/>
        </w:rPr>
        <w:t>Tập luật áp dụng:</w:t>
      </w:r>
      <w:r/>
    </w:p>
    <w:p>
      <w:pPr>
        <w:pStyle w:val="NoSpacing"/>
      </w:pPr>
      <w:r>
        <w:rPr>
          <w:rFonts w:ascii="Courier New" w:hAnsi="Courier New"/>
          <w:sz w:val="20"/>
        </w:rPr>
        <w:t>SBARQ → NP VP</w:t>
        <w:br/>
        <w:t>NP    → NNP</w:t>
        <w:br/>
        <w:t>VP    → VB NP</w:t>
        <w:br/>
        <w:t>NP    → WRB</w:t>
      </w:r>
    </w:p>
    <w:p>
      <w:pPr/>
      <w:r/>
      <w:r>
        <w:rPr>
          <w:b/>
        </w:rPr>
        <w:t>Cây cú pháp (Penn Treebank format):</w:t>
      </w:r>
      <w:r/>
    </w:p>
    <w:p>
      <w:pPr>
        <w:pStyle w:val="NoSpacing"/>
      </w:pPr>
      <w:r>
        <w:rPr>
          <w:rFonts w:ascii="Courier New" w:hAnsi="Courier New"/>
          <w:sz w:val="20"/>
        </w:rPr>
        <w:t xml:space="preserve">                  SBARQ</w:t>
        <w:br/>
        <w:t xml:space="preserve">            ┌───────┴───────┐</w:t>
        <w:br/>
        <w:t xml:space="preserve">           NP               VP</w:t>
        <w:br/>
        <w:t xml:space="preserve">            │          ┌────┴────┐</w:t>
        <w:br/>
        <w:t xml:space="preserve">          NNP         VB        NP</w:t>
        <w:br/>
        <w:t xml:space="preserve">            │          │         │</w:t>
        <w:br/>
        <w:t xml:space="preserve">          miu          ở       WRB</w:t>
        <w:br/>
        <w:t xml:space="preserve">                                 │</w:t>
        <w:br/>
        <w:t xml:space="preserve">                               đâu</w:t>
      </w:r>
    </w:p>
    <w:p>
      <w:pPr>
        <w:pStyle w:val="Heading4"/>
      </w:pPr>
      <w:r>
        <w:t>Câu 5: "Xe đạp là của ai?" (Copula + PP + WH)</w:t>
      </w:r>
    </w:p>
    <w:p>
      <w:pPr/>
      <w:r/>
      <w:r>
        <w:rPr>
          <w:b/>
        </w:rPr>
        <w:t>Tập luật áp dụng:</w:t>
      </w:r>
      <w:r/>
    </w:p>
    <w:p>
      <w:pPr>
        <w:pStyle w:val="NoSpacing"/>
      </w:pPr>
      <w:r>
        <w:rPr>
          <w:rFonts w:ascii="Courier New" w:hAnsi="Courier New"/>
          <w:sz w:val="20"/>
        </w:rPr>
        <w:t>SBARQ → NP VP_COPULA</w:t>
        <w:br/>
        <w:t>NP    → NNP</w:t>
        <w:br/>
        <w:t>VP_COPULA → VB PP</w:t>
        <w:br/>
        <w:t>PP    → P NP</w:t>
        <w:br/>
        <w:t>NP    → WP</w:t>
      </w:r>
    </w:p>
    <w:p>
      <w:pPr/>
      <w:r/>
      <w:r>
        <w:rPr>
          <w:b/>
        </w:rPr>
        <w:t>Cây cú pháp:</w:t>
      </w:r>
      <w:r/>
    </w:p>
    <w:p>
      <w:pPr>
        <w:pStyle w:val="NoSpacing"/>
      </w:pPr>
      <w:r>
        <w:rPr>
          <w:rFonts w:ascii="Courier New" w:hAnsi="Courier New"/>
          <w:sz w:val="20"/>
        </w:rPr>
        <w:t xml:space="preserve">                      SBARQ</w:t>
        <w:br/>
        <w:t xml:space="preserve">               ┌────────┴────────┐</w:t>
        <w:br/>
        <w:t xml:space="preserve">              NP            VP_COPULA</w:t>
        <w:br/>
        <w:t xml:space="preserve">               │          ┌─────┴─────┐</w:t>
        <w:br/>
        <w:t xml:space="preserve">             NNP         VB          PP</w:t>
        <w:br/>
        <w:t xml:space="preserve">               │          │      ┌────┴────┐</w:t>
        <w:br/>
        <w:t xml:space="preserve">            xe_đạp       là      P        NP</w:t>
        <w:br/>
        <w:t xml:space="preserve">                                  │         │</w:t>
        <w:br/>
        <w:t xml:space="preserve">                                của       WP</w:t>
        <w:br/>
        <w:t xml:space="preserve">                                           │</w:t>
        <w:br/>
        <w:t xml:space="preserve">                                          ai</w:t>
      </w:r>
    </w:p>
    <w:p>
      <w:pPr>
        <w:pStyle w:val="Heading4"/>
      </w:pPr>
      <w:r>
        <w:t>Câu 6: "Ai là em gái của Nhân?" (WH + Copula + NP + PP)</w:t>
      </w:r>
    </w:p>
    <w:p>
      <w:pPr/>
      <w:r/>
      <w:r>
        <w:rPr>
          <w:b/>
        </w:rPr>
        <w:t>Tập luật áp dụng:</w:t>
      </w:r>
      <w:r/>
    </w:p>
    <w:p>
      <w:pPr>
        <w:pStyle w:val="NoSpacing"/>
      </w:pPr>
      <w:r>
        <w:rPr>
          <w:rFonts w:ascii="Courier New" w:hAnsi="Courier New"/>
          <w:sz w:val="20"/>
        </w:rPr>
        <w:t>SBARQ → WP VP_COPULA</w:t>
        <w:br/>
        <w:t>VP_COPULA → VB NP PP</w:t>
        <w:br/>
        <w:t>NP → NN</w:t>
        <w:br/>
        <w:t>PP → P NP</w:t>
        <w:br/>
        <w:t>NP → NNP</w:t>
      </w:r>
    </w:p>
    <w:p>
      <w:pPr/>
      <w:r/>
      <w:r>
        <w:rPr>
          <w:b/>
        </w:rPr>
        <w:t>Cây cú pháp:</w:t>
      </w:r>
      <w:r/>
    </w:p>
    <w:p>
      <w:pPr>
        <w:pStyle w:val="NoSpacing"/>
      </w:pPr>
      <w:r>
        <w:rPr>
          <w:rFonts w:ascii="Courier New" w:hAnsi="Courier New"/>
          <w:sz w:val="20"/>
        </w:rPr>
        <w:t xml:space="preserve">                          SBARQ</w:t>
        <w:br/>
        <w:t xml:space="preserve">                    ┌───────┴────────┐</w:t>
        <w:br/>
        <w:t xml:space="preserve">                   WP           VP_COPULA</w:t>
        <w:br/>
        <w:t xml:space="preserve">                    │       ┌────┬────────┐</w:t>
        <w:br/>
        <w:t xml:space="preserve">                   ai      VB   NP        PP</w:t>
        <w:br/>
        <w:t xml:space="preserve">                            │    │    ┌───┴───┐</w:t>
        <w:br/>
        <w:t xml:space="preserve">                           là   NN    P      NP</w:t>
        <w:br/>
        <w:t xml:space="preserve">                                 │     │      │</w:t>
        <w:br/>
        <w:t xml:space="preserve">                              em_gái của    NNP</w:t>
        <w:br/>
        <w:t xml:space="preserve">                                             │</w:t>
        <w:br/>
        <w:t xml:space="preserve">                                           nhân</w:t>
      </w:r>
    </w:p>
    <w:p>
      <w:pPr>
        <w:pStyle w:val="Heading4"/>
      </w:pPr>
      <w:r>
        <w:t>Câu 7: "Ai cho Miu ăn?" (WHO + Compound Verb)</w:t>
      </w:r>
    </w:p>
    <w:p>
      <w:pPr/>
      <w:r/>
      <w:r>
        <w:rPr>
          <w:b/>
        </w:rPr>
        <w:t>Tập luật áp dụng:</w:t>
      </w:r>
      <w:r/>
    </w:p>
    <w:p>
      <w:pPr>
        <w:pStyle w:val="NoSpacing"/>
      </w:pPr>
      <w:r>
        <w:rPr>
          <w:rFonts w:ascii="Courier New" w:hAnsi="Courier New"/>
          <w:sz w:val="20"/>
        </w:rPr>
        <w:t>SBARQ → NP VP</w:t>
        <w:br/>
        <w:t>NP    → WP</w:t>
        <w:br/>
        <w:t>VP    → VB NP</w:t>
      </w:r>
    </w:p>
    <w:p>
      <w:pPr/>
      <w:r/>
      <w:r>
        <w:rPr>
          <w:b/>
        </w:rPr>
        <w:t>Lưu ý:</w:t>
      </w:r>
      <w:r>
        <w:t xml:space="preserve"> Tokenizer chuyển "cho X ăn" → "cho_an X"</w:t>
      </w:r>
    </w:p>
    <w:p>
      <w:pPr/>
      <w:r/>
      <w:r>
        <w:rPr>
          <w:b/>
        </w:rPr>
        <w:t>Cây cú pháp:</w:t>
      </w:r>
      <w:r/>
    </w:p>
    <w:p>
      <w:pPr>
        <w:pStyle w:val="NoSpacing"/>
      </w:pPr>
      <w:r>
        <w:rPr>
          <w:rFonts w:ascii="Courier New" w:hAnsi="Courier New"/>
          <w:sz w:val="20"/>
        </w:rPr>
        <w:t xml:space="preserve">                    SBARQ</w:t>
        <w:br/>
        <w:t xml:space="preserve">             ┌────────┴────────┐</w:t>
        <w:br/>
        <w:t xml:space="preserve">            NP                 VP</w:t>
        <w:br/>
        <w:t xml:space="preserve">             │           ┌─────┴─────┐</w:t>
        <w:br/>
        <w:t xml:space="preserve">            WP          VB          NP</w:t>
        <w:br/>
        <w:t xml:space="preserve">             │           │           │</w:t>
        <w:br/>
        <w:t xml:space="preserve">            ai        cho_an       NNP</w:t>
        <w:br/>
        <w:t xml:space="preserve">                                    │</w:t>
        <w:br/>
        <w:t xml:space="preserve">                                   miu</w:t>
      </w:r>
    </w:p>
    <w:p>
      <w:pPr>
        <w:pStyle w:val="Heading4"/>
      </w:pPr>
      <w:r>
        <w:t>Câu 8: "Miu ngủ trong phòng khách phải không?" (Yes/No + VP + PP)</w:t>
      </w:r>
    </w:p>
    <w:p>
      <w:pPr/>
      <w:r/>
      <w:r>
        <w:rPr>
          <w:b/>
        </w:rPr>
        <w:t>Tập luật áp dụng:</w:t>
      </w:r>
      <w:r/>
    </w:p>
    <w:p>
      <w:pPr>
        <w:pStyle w:val="NoSpacing"/>
      </w:pPr>
      <w:r>
        <w:rPr>
          <w:rFonts w:ascii="Courier New" w:hAnsi="Courier New"/>
          <w:sz w:val="20"/>
        </w:rPr>
        <w:t>SQ → NP VP QM</w:t>
        <w:br/>
        <w:t>NP → NNP</w:t>
        <w:br/>
        <w:t>VP → VB PP</w:t>
        <w:br/>
        <w:t>PP → P NP</w:t>
        <w:br/>
        <w:t>NP → NNP</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PP     phai_khong</w:t>
        <w:br/>
        <w:t xml:space="preserve">           │        │    ┌───┴───┐</w:t>
        <w:br/>
        <w:t xml:space="preserve">          miu      ngủ   P      NP</w:t>
        <w:br/>
        <w:t xml:space="preserve">                          │      │</w:t>
        <w:br/>
        <w:t xml:space="preserve">                        trong  NNP</w:t>
        <w:br/>
        <w:t xml:space="preserve">                                │</w:t>
        <w:br/>
        <w:t xml:space="preserve">                          phong_khach</w:t>
      </w:r>
    </w:p>
    <w:p>
      <w:pPr>
        <w:pStyle w:val="Heading4"/>
      </w:pPr>
      <w:r>
        <w:t>Câu 9: "Nhân tặng Linh xe đạp phải không?" (Ditransitive)</w:t>
      </w:r>
    </w:p>
    <w:p>
      <w:pPr/>
      <w:r/>
      <w:r>
        <w:rPr>
          <w:b/>
        </w:rPr>
        <w:t>Tập luật áp dụng:</w:t>
      </w:r>
      <w:r/>
    </w:p>
    <w:p>
      <w:pPr>
        <w:pStyle w:val="NoSpacing"/>
      </w:pPr>
      <w:r>
        <w:rPr>
          <w:rFonts w:ascii="Courier New" w:hAnsi="Courier New"/>
          <w:sz w:val="20"/>
        </w:rPr>
        <w:t>SQ → NP VP QM</w:t>
        <w:br/>
        <w:t>NP → NNP</w:t>
        <w:br/>
        <w:t>VP → VB NP NP</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NP       NP    phai_khong</w:t>
        <w:br/>
        <w:t xml:space="preserve">          │       │        │        │</w:t>
        <w:br/>
        <w:t xml:space="preserve">        nhân    tặng     NNP      NNP</w:t>
        <w:br/>
        <w:t xml:space="preserve">                          │        │</w:t>
        <w:br/>
        <w:t xml:space="preserve">                        linh    xe_đạp</w:t>
      </w:r>
    </w:p>
    <w:p>
      <w:pPr>
        <w:pStyle w:val="Heading4"/>
      </w:pPr>
      <w:r>
        <w:t>Câu 10: "Nhân sống tại ngoại ô phải không?" (VP + NP với compound verb)</w:t>
      </w:r>
    </w:p>
    <w:p>
      <w:pPr/>
      <w:r/>
      <w:r>
        <w:rPr>
          <w:b/>
        </w:rPr>
        <w:t>Cây cú pháp:</w:t>
      </w:r>
      <w:r/>
    </w:p>
    <w:p>
      <w:pPr>
        <w:pStyle w:val="NoSpacing"/>
      </w:pPr>
      <w:r>
        <w:rPr>
          <w:rFonts w:ascii="Courier New" w:hAnsi="Courier New"/>
          <w:sz w:val="20"/>
        </w:rPr>
        <w:t xml:space="preserve">                      SQ</w:t>
        <w:br/>
        <w:t xml:space="preserve">         ┌────────────┼────────────┐</w:t>
        <w:br/>
        <w:t xml:space="preserve">        NP            VP           QM</w:t>
        <w:br/>
        <w:t xml:space="preserve">         │       ┌────┴────┐        │</w:t>
        <w:br/>
        <w:t xml:space="preserve">       NNP      VB        NP    phai_khong</w:t>
        <w:br/>
        <w:t xml:space="preserve">         │       │         │</w:t>
        <w:br/>
        <w:t xml:space="preserve">       nhân  song_tai    NNP</w:t>
        <w:br/>
        <w:t xml:space="preserve">                          │</w:t>
        <w:br/>
        <w:t xml:space="preserve">                       ngoai_o</w:t>
      </w:r>
    </w:p>
    <w:p>
      <w:pPr/>
      <w:r/>
      <w:r>
        <w:rPr>
          <w:b/>
        </w:rPr>
        <w:t>Lưu ý:</w:t>
      </w:r>
      <w:r>
        <w:t xml:space="preserve"> "sống tại" được tokenize thành "song_tai" và parse như VB transitive</w:t>
      </w:r>
    </w:p>
    <w:p>
      <w:pPr/>
      <w:r>
        <w:t>---</w:t>
      </w:r>
    </w:p>
    <w:p>
      <w:pPr>
        <w:pStyle w:val="Heading3"/>
      </w:pPr>
      <w:r>
        <w:t>4.1.4 Kết quả tổng hợp tập luật sản sinh</w:t>
      </w:r>
    </w:p>
    <w:p>
      <w:pPr/>
      <w:r/>
      <w:r>
        <w:rPr>
          <w:b/>
        </w:rPr>
        <w:t>Tập luật ĐÃ KHỬ ĐỆ QUY TRÁI và MỞ RỘNG:</w:t>
      </w:r>
      <w:r/>
    </w:p>
    <w:p>
      <w:pPr>
        <w:pStyle w:val="Heading4"/>
      </w:pPr>
      <w:r>
        <w:t>A. Luật cấu trúc câu (Sentence Rules)</w:t>
      </w:r>
    </w:p>
    <w:p>
      <w:pPr>
        <w:pStyle w:val="NoSpacing"/>
      </w:pPr>
      <w:r>
        <w:rPr>
          <w:rFonts w:ascii="Courier New" w:hAnsi="Courier New"/>
          <w:sz w:val="20"/>
        </w:rPr>
        <w:t># Câu hỏi WH (What, Who, Where)</w:t>
        <w:br/>
        <w:t>SBARQ → NP VP                    # Linh thích gì?</w:t>
        <w:br/>
        <w:t>SBARQ → WP VP                    # Ai thích hoa?</w:t>
        <w:br/>
        <w:t>SBARQ → WP VP_COPULA             # Ai là em gái của Nhân?</w:t>
        <w:br/>
        <w:t>SBARQ → NP VP_COPULA             # Xe đạp là của ai?</w:t>
        <w:br/>
        <w:br/>
        <w:t># Câu hỏi Yes/No</w:t>
        <w:br/>
        <w:t>SQ → NP VP QM                    # Linh thích hoa không?</w:t>
      </w:r>
    </w:p>
    <w:p>
      <w:pPr>
        <w:pStyle w:val="Heading4"/>
      </w:pPr>
      <w:r>
        <w:t>B. Luật Noun Phrase (đã khử đệ quy trái)</w:t>
      </w:r>
    </w:p>
    <w:p>
      <w:pPr>
        <w:pStyle w:val="NoSpacing"/>
      </w:pPr>
      <w:r>
        <w:rPr>
          <w:rFonts w:ascii="Courier New" w:hAnsi="Courier New"/>
          <w:sz w:val="20"/>
        </w:rPr>
        <w:t>NP  → NNP                        # Proper Noun: Linh, Nhân, Miu</w:t>
        <w:br/>
        <w:t>NP  → NN                         # Common Noun: mèo, xe</w:t>
        <w:br/>
        <w:t>NP  → WP                         # Wh-Pronoun: ai, gì</w:t>
        <w:br/>
        <w:t>NP  → WRB                        # Wh-Adverb: đâu</w:t>
        <w:br/>
        <w:t>NP  → PN                         # Pronoun: nó, đó</w:t>
        <w:br/>
        <w:t>NP  → DT NN                      # Determiner + Noun</w:t>
        <w:br/>
        <w:t>NP  → DT CL NN                   # Det + Classifier + Noun</w:t>
      </w:r>
    </w:p>
    <w:p>
      <w:pPr>
        <w:pStyle w:val="Heading4"/>
      </w:pPr>
      <w:r>
        <w:t>C. Luật Verb Phrase (đã khử đệ quy trái)</w:t>
      </w:r>
    </w:p>
    <w:p>
      <w:pPr>
        <w:pStyle w:val="NoSpacing"/>
      </w:pPr>
      <w:r>
        <w:rPr>
          <w:rFonts w:ascii="Courier New" w:hAnsi="Courier New"/>
          <w:sz w:val="20"/>
        </w:rPr>
        <w:t>VP  → VB                         # Intransitive: ngủ</w:t>
        <w:br/>
        <w:t>VP  → VB NP                      # Transitive: thích hoa</w:t>
        <w:br/>
        <w:t>VP  → VB NP NP                   # Ditransitive: tặng Linh xe_đạp</w:t>
        <w:br/>
        <w:t>VP  → VB PP                      # VP + PP: ngủ trong phòng_khách</w:t>
        <w:br/>
        <w:br/>
        <w:t># Copula</w:t>
        <w:br/>
        <w:t>VP_COPULA → VB-copula PP         # là của ai</w:t>
        <w:br/>
        <w:t>VP_COPULA → VB-copula NP PP      # là em_gái của Nhân</w:t>
        <w:br/>
        <w:t>VP_COPULA → VB-copula WP PP      # là gì của Nhân</w:t>
      </w:r>
    </w:p>
    <w:p>
      <w:pPr>
        <w:pStyle w:val="Heading4"/>
      </w:pPr>
      <w:r>
        <w:t>D. Luật Prepositional Phrase</w:t>
      </w:r>
    </w:p>
    <w:p>
      <w:pPr>
        <w:pStyle w:val="NoSpacing"/>
      </w:pPr>
      <w:r>
        <w:rPr>
          <w:rFonts w:ascii="Courier New" w:hAnsi="Courier New"/>
          <w:sz w:val="20"/>
        </w:rPr>
        <w:t>PP  → P NP                       # trong phòng_khách, của Nhân</w:t>
      </w:r>
    </w:p>
    <w:p>
      <w:pPr>
        <w:pStyle w:val="Heading4"/>
      </w:pPr>
      <w:r>
        <w:t>E. Lexical Categories</w:t>
      </w:r>
    </w:p>
    <w:p>
      <w:pPr>
        <w:pStyle w:val="NoSpacing"/>
      </w:pPr>
      <w:r>
        <w:rPr>
          <w:rFonts w:ascii="Courier New" w:hAnsi="Courier New"/>
          <w:sz w:val="20"/>
        </w:rPr>
        <w:t># Proper Nouns (NNP)</w:t>
        <w:br/>
        <w:t>NNP → linh | nhan | miu | hoa | xe_dap | vuon | phong_khach | ngoai_o | sau_nha</w:t>
        <w:br/>
        <w:br/>
        <w:t># Common Nouns (NN)</w:t>
        <w:br/>
        <w:t>NN  → nguoi | meo | em_gai | ten | bong</w:t>
        <w:br/>
        <w:br/>
        <w:t># Transitive Verbs (VB)</w:t>
        <w:br/>
        <w:t>VB  → thich | so_huu | cho_an | song_cung | song_tai | ngam | choi_voi | o</w:t>
        <w:br/>
        <w:br/>
        <w:t># Ditransitive Verbs</w:t>
        <w:br/>
        <w:t>VB  → tang | cho</w:t>
        <w:br/>
        <w:br/>
        <w:t># Copula</w:t>
        <w:br/>
        <w:t>VB-copula → la</w:t>
        <w:br/>
        <w:br/>
        <w:t># Wh-Pronouns (WP)</w:t>
        <w:br/>
        <w:t>WP  → ai | gi</w:t>
        <w:br/>
        <w:br/>
        <w:t># Wh-Adverbs (WRB)</w:t>
        <w:br/>
        <w:t>WRB → dau</w:t>
        <w:br/>
        <w:br/>
        <w:t># Prepositions (P)</w:t>
        <w:br/>
        <w:t>P   → trong | cua | tai | sau | tren</w:t>
        <w:br/>
        <w:br/>
        <w:t># Question Markers (QM)</w:t>
        <w:br/>
        <w:t>QM  → khong | phai_khong</w:t>
        <w:br/>
        <w:br/>
        <w:t># Determiners (DT)</w:t>
        <w:br/>
        <w:t>DT  → mot | moi</w:t>
        <w:br/>
        <w:br/>
        <w:t># Classifiers (CL)</w:t>
        <w:br/>
        <w:t>CL  → con | chiec | cai</w:t>
      </w:r>
    </w:p>
    <w:p>
      <w:pPr>
        <w:pStyle w:val="Heading4"/>
      </w:pPr>
      <w:r>
        <w:t>F. Quy tắc khử đệ quy trái</w:t>
      </w:r>
    </w:p>
    <w:p>
      <w:pPr/>
      <w:r/>
      <w:r>
        <w:rPr>
          <w:b/>
        </w:rPr>
        <w:t>Lý thuyết:</w:t>
      </w:r>
      <w:r>
        <w:t xml:space="preserve"> Khử đệ quy trái sử dụng luật:</w:t>
      </w:r>
    </w:p>
    <w:p>
      <w:pPr>
        <w:pStyle w:val="NoSpacing"/>
      </w:pPr>
      <w:r>
        <w:rPr>
          <w:rFonts w:ascii="Courier New" w:hAnsi="Courier New"/>
          <w:sz w:val="20"/>
        </w:rPr>
        <w:t>X  → Xα | β</w:t>
      </w:r>
    </w:p>
    <w:p>
      <w:pPr/>
      <w:r>
        <w:t>Chuyển thành:</w:t>
      </w:r>
    </w:p>
    <w:p>
      <w:pPr>
        <w:pStyle w:val="NoSpacing"/>
      </w:pPr>
      <w:r>
        <w:rPr>
          <w:rFonts w:ascii="Courier New" w:hAnsi="Courier New"/>
          <w:sz w:val="20"/>
        </w:rPr>
        <w:t>X  → βX'</w:t>
        <w:br/>
        <w:t>X' → αX' | ε</w:t>
      </w:r>
    </w:p>
    <w:p>
      <w:pPr/>
      <w:r/>
      <w:r>
        <w:rPr>
          <w:b/>
        </w:rPr>
        <w:t>Áp dụng:</w:t>
      </w:r>
      <w:r/>
    </w:p>
    <w:p>
      <w:pPr>
        <w:pStyle w:val="NoSpacing"/>
      </w:pPr>
      <w:r>
        <w:rPr>
          <w:rFonts w:ascii="Courier New" w:hAnsi="Courier New"/>
          <w:sz w:val="20"/>
        </w:rPr>
        <w:t># NP ban đầu có đệ quy trái:</w:t>
        <w:br/>
        <w:t>NP → NP PP | N | WP | ...</w:t>
        <w:br/>
        <w:br/>
        <w:t># Sau khi khử:</w:t>
        <w:br/>
        <w:t>NP  → N NP' | WP NP' | ...</w:t>
        <w:br/>
        <w:t>NP' → PP NP' | ε</w:t>
        <w:br/>
        <w:br/>
        <w:t># VP ban đầu:</w:t>
        <w:br/>
        <w:t>VP → VP NP | VP PP | V</w:t>
        <w:br/>
        <w:br/>
        <w:t># Sau khi khử:</w:t>
        <w:br/>
        <w:t>VP  → V VP'</w:t>
        <w:br/>
        <w:t>VP' → NP VP' | PP VP' | ε</w:t>
      </w:r>
    </w:p>
    <w:p>
      <w:pPr/>
      <w:r>
        <w:t>---</w:t>
      </w:r>
    </w:p>
    <w:p>
      <w:pPr>
        <w:pStyle w:val="Heading3"/>
      </w:pPr>
      <w:r>
        <w:t>4.1.5 Cài đặt Prolog với DCG</w:t>
      </w:r>
    </w:p>
    <w:p>
      <w:pPr/>
      <w:r/>
      <w:r>
        <w:rPr>
          <w:b/>
        </w:rPr>
        <w:t>Lưu ý:</w:t>
      </w:r>
      <w:r>
        <w:t xml:space="preserve"> Trong cài đặt thực tế, sử dụng văn phạm mở rộng theo format Penn Treebank (PTB) để xử lý đầy đủ các loại câu hỏi.</w:t>
      </w:r>
    </w:p>
    <w:p>
      <w:pPr>
        <w:pStyle w:val="Heading4"/>
      </w:pPr>
      <w:r>
        <w:t>A. Luật cấu trúc câu</w:t>
      </w:r>
    </w:p>
    <w:p>
      <w:pPr>
        <w:pStyle w:val="NoSpacing"/>
      </w:pPr>
      <w:r>
        <w:rPr>
          <w:rFonts w:ascii="Courier New" w:hAnsi="Courier New"/>
          <w:sz w:val="20"/>
        </w:rPr>
        <w:t>% ========================================</w:t>
        <w:br/>
        <w:t>% VĂN PHẠM DCG MỞ RỘNG THEO PENN TREEBANK</w:t>
        <w:br/>
        <w:t>% ========================================</w:t>
        <w:br/>
        <w:br/>
        <w:t>% SBARQ - Câu hỏi WH</w:t>
        <w:br/>
        <w:t>sbarq(tree(sbarq, [NP, VP])) --&gt;</w:t>
        <w:br/>
        <w:t xml:space="preserve">    np(NP),</w:t>
        <w:br/>
        <w:t xml:space="preserve">    vp(VP).</w:t>
        <w:br/>
        <w:br/>
        <w:t>% SBARQ với WP ở đầu (Ai là em gái của Nhân?)</w:t>
        <w:br/>
        <w:t>sbarq(tree(sbarq, [WP, VP])) --&gt;</w:t>
        <w:br/>
        <w:t xml:space="preserve">    wp(WP),</w:t>
        <w:br/>
        <w:t xml:space="preserve">    vp_copula(VP).</w:t>
        <w:br/>
        <w:br/>
        <w:t>% SQ - Câu hỏi Yes/No</w:t>
        <w:br/>
        <w:t>sq(tree(sq, [NP, VP, QM])) --&gt;</w:t>
        <w:br/>
        <w:t xml:space="preserve">    np(NP),</w:t>
        <w:br/>
        <w:t xml:space="preserve">    vp(VP),</w:t>
        <w:br/>
        <w:t xml:space="preserve">    qm(QM).</w:t>
      </w:r>
    </w:p>
    <w:p>
      <w:pPr>
        <w:pStyle w:val="Heading4"/>
      </w:pPr>
      <w:r>
        <w:t>B. Luật Noun Phrase (NP)</w:t>
      </w:r>
    </w:p>
    <w:p>
      <w:pPr>
        <w:pStyle w:val="NoSpacing"/>
      </w:pPr>
      <w:r>
        <w:rPr>
          <w:rFonts w:ascii="Courier New" w:hAnsi="Courier New"/>
          <w:sz w:val="20"/>
        </w:rPr>
        <w:t>% NP -&gt; NNP (Proper Noun: Linh, Nhân, Miu)</w:t>
        <w:br/>
        <w:t>np(tree(np, [NNP])) --&gt; nnp(NNP).</w:t>
        <w:br/>
        <w:br/>
        <w:t>% NP -&gt; NN (Common Noun: mèo, xe)</w:t>
        <w:br/>
        <w:t>np(tree(np, [NN])) --&gt; nn(NN).</w:t>
        <w:br/>
        <w:br/>
        <w:t>% NP -&gt; WP (Wh-Pronoun: ai, gì)</w:t>
        <w:br/>
        <w:t>np(tree(np, [WP])) --&gt; wp(WP).</w:t>
        <w:br/>
        <w:br/>
        <w:t>% NP -&gt; WRB (Wh-Adverb: đâu)</w:t>
        <w:br/>
        <w:t>np(tree(np, [WRB])) --&gt; wrb(WRB).</w:t>
        <w:br/>
        <w:br/>
        <w:t>% NP -&gt; PN (Pronoun: nó, đó)</w:t>
        <w:br/>
        <w:t>np(tree(np, [PN])) --&gt; pn(PN).</w:t>
        <w:br/>
        <w:br/>
        <w:t>% NP -&gt; DT NN (Determiner + Noun: một con mèo)</w:t>
        <w:br/>
        <w:t>np(tree(np, [DT, NN])) --&gt; dt(DT), nn(NN).</w:t>
        <w:br/>
        <w:br/>
        <w:t>% NP -&gt; DT CL NN (Determiner + Classifier + Noun)</w:t>
        <w:br/>
        <w:t>np(tree(np, [DT, CL, NN])) --&gt; dt(DT), cl(CL), nn(NN).</w:t>
        <w:br/>
        <w:br/>
        <w:t>% Compound Noun (khu vườn, xe đạp, phòng khách)</w:t>
        <w:br/>
        <w:t>compound_noun(tree(nnp, [word(khu_vuon, noun_proper)])) --&gt; [khu, vuon].</w:t>
        <w:br/>
        <w:t>compound_noun(tree(nnp, [word(xe_dap, noun_proper)])) --&gt; [xe, dap].</w:t>
        <w:br/>
        <w:t>compound_noun(tree(nnp, [word(em_gai, noun_common)])) --&gt; [em, gai].</w:t>
      </w:r>
    </w:p>
    <w:p>
      <w:pPr>
        <w:pStyle w:val="Heading4"/>
      </w:pPr>
      <w:r>
        <w:t>C. Luật Verb Phrase (VP)</w:t>
      </w:r>
    </w:p>
    <w:p>
      <w:pPr>
        <w:pStyle w:val="NoSpacing"/>
      </w:pPr>
      <w:r>
        <w:rPr>
          <w:rFonts w:ascii="Courier New" w:hAnsi="Courier New"/>
          <w:sz w:val="20"/>
        </w:rPr>
        <w:t>% VP -&gt; VB (Intransitive: ngủ, chạy)</w:t>
        <w:br/>
        <w:t>vp(tree(vp, [VB])) --&gt; vb_intrans(VB).</w:t>
        <w:br/>
        <w:br/>
        <w:t>% VP -&gt; VB NP (Transitive: thích hoa, sở hữu xe đạp)</w:t>
        <w:br/>
        <w:t>vp(tree(vp, [VB, NP])) --&gt; vb_trans(VB), np(NP).</w:t>
        <w:br/>
        <w:br/>
        <w:t>% VP -&gt; VB NP NP (Ditransitive: tặng Linh xe đạp)</w:t>
        <w:br/>
        <w:t>vp(tree(vp, [VB, NP1, NP2])) --&gt; vb_ditrans(VB), np(NP1), np(NP2).</w:t>
        <w:br/>
        <w:br/>
        <w:t>% VP -&gt; VB PP (Verb + PP: ngủ trong phòng khách)</w:t>
        <w:br/>
        <w:t>vp(tree(vp, [VB, PP])) --&gt; vb_intrans(VB), pp(PP).</w:t>
        <w:br/>
        <w:br/>
        <w:t>% VP_COPULA -&gt; VB-copula PP (là của Linh)</w:t>
        <w:br/>
        <w:t>vp_copula(tree(vp_copula, [VB, PP])) --&gt; vb_copula(VB), pp(PP).</w:t>
        <w:br/>
        <w:br/>
        <w:t>% VP_COPULA -&gt; VB-copula NP PP (là em gái của Nhân)</w:t>
        <w:br/>
        <w:t>vp_copula(tree(vp_copula, [VB, NP, PP])) --&gt; vb_copula(VB), np(NP), pp(PP).</w:t>
      </w:r>
    </w:p>
    <w:p>
      <w:pPr>
        <w:pStyle w:val="Heading4"/>
      </w:pPr>
      <w:r>
        <w:t>D. Luật Prepositional Phrase (PP)</w:t>
      </w:r>
    </w:p>
    <w:p>
      <w:pPr>
        <w:pStyle w:val="NoSpacing"/>
      </w:pPr>
      <w:r>
        <w:rPr>
          <w:rFonts w:ascii="Courier New" w:hAnsi="Courier New"/>
          <w:sz w:val="20"/>
        </w:rPr>
        <w:t>% PP -&gt; P NP (trong phòng khách, của Nhân)</w:t>
        <w:br/>
        <w:t>pp(tree(pp, [P, NP])) --&gt; p(P), np(NP).</w:t>
      </w:r>
    </w:p>
    <w:p>
      <w:pPr>
        <w:pStyle w:val="Heading4"/>
      </w:pPr>
      <w:r>
        <w:t>E. Terminals với POS tags</w:t>
      </w:r>
    </w:p>
    <w:p>
      <w:pPr>
        <w:pStyle w:val="NoSpacing"/>
      </w:pPr>
      <w:r>
        <w:rPr>
          <w:rFonts w:ascii="Courier New" w:hAnsi="Courier New"/>
          <w:sz w:val="20"/>
        </w:rPr>
        <w:t>% NNP - Proper Noun</w:t>
        <w:br/>
        <w:t>nnp(tree(nnp, [word(W, noun_proper)])) --&gt; [W], {is_proper_noun(W)}.</w:t>
        <w:br/>
        <w:br/>
        <w:t>% NN - Common Noun</w:t>
        <w:br/>
        <w:t>nn(tree(nn, [word(W, noun_common)])) --&gt; [W], {is_common_noun(W)}.</w:t>
        <w:br/>
        <w:br/>
        <w:t>% VB - Transitive Verb</w:t>
        <w:br/>
        <w:t>vb_trans(tree(vb, [word(W, verb_trans)])) --&gt; [W], {is_trans_verb(W)}.</w:t>
        <w:br/>
        <w:br/>
        <w:t>% VB - Ditransitive Verb</w:t>
        <w:br/>
        <w:t>vb_ditrans(tree(vb, [word(W, verb_ditrans)])) --&gt; [W], {is_ditrans_verb(W)}.</w:t>
        <w:br/>
        <w:br/>
        <w:t>% VB - Copula (là)</w:t>
        <w:br/>
        <w:t>vb_copula(tree(vb, [word(W, copula)])) --&gt; [W], {is_copula(W)}.</w:t>
        <w:br/>
        <w:br/>
        <w:t>% WP - Wh-Pronoun</w:t>
        <w:br/>
        <w:t>wp(tree(wp, [word(W, wh_word)])) --&gt; [W], {is_wh_pronoun(W)}.</w:t>
        <w:br/>
        <w:br/>
        <w:t>% WRB - Wh-Adverb</w:t>
        <w:br/>
        <w:t>wrb(tree(wrb, [word(W, wh_word)])) --&gt; [W], {is_wh_adverb(W)}.</w:t>
        <w:br/>
        <w:br/>
        <w:t>% P - Preposition</w:t>
        <w:br/>
        <w:t>p(tree(p, [word(W, preposition)])) --&gt; [W], {is_preposition(W)}.</w:t>
        <w:br/>
        <w:br/>
        <w:t>% QM - Question Marker</w:t>
        <w:br/>
        <w:t>qm(tree(qm, [word(W, qm)])) --&gt; [W], {is_question_marker(W)}.</w:t>
      </w:r>
    </w:p>
    <w:p>
      <w:pPr>
        <w:pStyle w:val="Heading4"/>
      </w:pPr>
      <w:r>
        <w:t>F. Lexicon (Từ điển)</w:t>
      </w:r>
    </w:p>
    <w:p>
      <w:pPr>
        <w:pStyle w:val="NoSpacing"/>
      </w:pPr>
      <w:r>
        <w:rPr>
          <w:rFonts w:ascii="Courier New" w:hAnsi="Courier New"/>
          <w:sz w:val="20"/>
        </w:rPr>
        <w:t>% Proper Nouns</w:t>
        <w:br/>
        <w:t>is_proper_noun(linh). is_proper_noun(nhan). is_proper_noun(miu).</w:t>
        <w:br/>
        <w:t>is_proper_noun(hoa). is_proper_noun(xe_dap). is_proper_noun(vuon).</w:t>
        <w:br/>
        <w:t>is_proper_noun(phong_khach). is_proper_noun(ngoai_o). is_proper_noun(sau_nha).</w:t>
        <w:br/>
        <w:br/>
        <w:t>% Common Nouns</w:t>
        <w:br/>
        <w:t>is_common_noun(nguoi). is_common_noun(meo). is_common_noun(em_gai).</w:t>
        <w:br/>
        <w:br/>
        <w:t>% Transitive Verbs</w:t>
        <w:br/>
        <w:t>is_trans_verb(thich). is_trans_verb(so_huu). is_trans_verb(cho_an).</w:t>
        <w:br/>
        <w:t>is_trans_verb(song_cung). is_trans_verb(song_tai). is_trans_verb(ngam).</w:t>
        <w:br/>
        <w:br/>
        <w:t>% Ditransitive Verbs</w:t>
        <w:br/>
        <w:t>is_ditrans_verb(tang). is_ditrans_verb(cho).</w:t>
        <w:br/>
        <w:br/>
        <w:t>% Copula</w:t>
        <w:br/>
        <w:t>is_copula(la).</w:t>
        <w:br/>
        <w:br/>
        <w:t>% Wh-Pronouns &amp; Adverbs</w:t>
        <w:br/>
        <w:t>is_wh_pronoun(ai). is_wh_pronoun(gi).</w:t>
        <w:br/>
        <w:t>is_wh_adverb(dau).</w:t>
        <w:br/>
        <w:br/>
        <w:t>% Prepositions</w:t>
        <w:br/>
        <w:t>is_preposition(trong). is_preposition(cua). is_preposition(tai). is_preposition(sau).</w:t>
        <w:br/>
        <w:br/>
        <w:t>% Question Markers</w:t>
        <w:br/>
        <w:t>is_question_marker(khong). is_question_marker(phai_khong).</w:t>
      </w:r>
    </w:p>
    <w:p>
      <w:pPr/>
      <w:r>
        <w:t>---</w:t>
      </w:r>
    </w:p>
    <w:p>
      <w:pPr>
        <w:pStyle w:val="Heading2"/>
      </w:pPr>
      <w:r>
        <w:t>4.2 TỔNG HỢP QUY TẮC NGỮ NGHĨA</w:t>
      </w:r>
    </w:p>
    <w:p>
      <w:pPr>
        <w:pStyle w:val="Heading3"/>
      </w:pPr>
      <w:r>
        <w:t>4.2.1 Lý thuyết: Biểu thức Lambda (Slide-BUOI-08)</w:t>
      </w:r>
    </w:p>
    <w:p>
      <w:pPr/>
      <w:r/>
      <w:r>
        <w:rPr>
          <w:b/>
        </w:rPr>
        <w:t>Ký hiệu Lambda:</w:t>
      </w:r>
      <w:r/>
    </w:p>
    <w:p>
      <w:pPr/>
      <w:r>
        <w:t>Biểu diễn hàm f nhận tham số x ∈ D và trả về f(x):</w:t>
      </w:r>
    </w:p>
    <w:p>
      <w:pPr>
        <w:pStyle w:val="NoSpacing"/>
      </w:pPr>
      <w:r>
        <w:rPr>
          <w:rFonts w:ascii="Courier New" w:hAnsi="Courier New"/>
          <w:sz w:val="20"/>
        </w:rPr>
        <w:t>λx. f(x)</w:t>
      </w:r>
    </w:p>
    <w:p>
      <w:pPr/>
      <w:r/>
      <w:r>
        <w:rPr>
          <w:b/>
        </w:rPr>
        <w:t>Truyền đối số (Beta Reduction):</w:t>
      </w:r>
      <w:r/>
    </w:p>
    <w:p>
      <w:pPr>
        <w:pStyle w:val="NoSpacing"/>
      </w:pPr>
      <w:r>
        <w:rPr>
          <w:rFonts w:ascii="Courier New" w:hAnsi="Courier New"/>
          <w:sz w:val="20"/>
        </w:rPr>
        <w:t>(λx. f(x))@a = f(a)</w:t>
      </w:r>
    </w:p>
    <w:p>
      <w:pPr/>
      <w:r>
        <w:t>Khi truyền đối số a, thay thế tất cả x trong f(x) bằng a.</w:t>
      </w:r>
    </w:p>
    <w:p>
      <w:pPr/>
      <w:r/>
      <w:r>
        <w:rPr>
          <w:b/>
        </w:rPr>
        <w:t>Ví dụ:</w:t>
      </w:r>
      <w:r/>
    </w:p>
    <w:p>
      <w:pPr>
        <w:pStyle w:val="NoSpacing"/>
      </w:pPr>
      <w:r>
        <w:rPr>
          <w:rFonts w:ascii="Courier New" w:hAnsi="Courier New"/>
          <w:sz w:val="20"/>
        </w:rPr>
        <w:t>(λx. x+1)@3 = 3+1 = 4</w:t>
        <w:br/>
        <w:t>(λP. P@nam)@(λX. nguoi(X)) = (λX. nguoi(X))@nam = nguoi(nam)</w:t>
      </w:r>
    </w:p>
    <w:p>
      <w:pPr/>
      <w:r>
        <w:t>---</w:t>
      </w:r>
    </w:p>
    <w:p>
      <w:pPr>
        <w:pStyle w:val="Heading3"/>
      </w:pPr>
      <w:r>
        <w:t>4.2.2 Lý thuyết: Quy tắc tính toán ngữ nghĩa (Heim &amp; Kratzer, 1998)</w:t>
      </w:r>
    </w:p>
    <w:p>
      <w:pPr/>
      <w:r/>
      <w:r>
        <w:rPr>
          <w:b/>
        </w:rPr>
        <w:t>Quy tắc 1: Áp dụng hàm (Functional Application)</w:t>
      </w:r>
      <w:r/>
    </w:p>
    <w:p>
      <w:pPr/>
      <w:r>
        <w:t>Nếu X là một nút có hai nút con Y và Z, trong đó Y là hàm có miền xác định chứa ‖Z‖ thì:</w:t>
      </w:r>
    </w:p>
    <w:p>
      <w:pPr>
        <w:pStyle w:val="NoSpacing"/>
      </w:pPr>
      <w:r>
        <w:rPr>
          <w:rFonts w:ascii="Courier New" w:hAnsi="Courier New"/>
          <w:sz w:val="20"/>
        </w:rPr>
        <w:t>‖X‖ = ‖Y‖(‖Z‖) = ‖Y‖@‖Z‖</w:t>
      </w:r>
    </w:p>
    <w:p>
      <w:pPr/>
      <w:r/>
      <w:r>
        <w:rPr>
          <w:b/>
        </w:rPr>
        <w:t>Quy tắc 2: Nút không phân nhánh (Non-branching Node)</w:t>
      </w:r>
      <w:r/>
    </w:p>
    <w:p>
      <w:pPr/>
      <w:r>
        <w:t>Nếu X là nút cha có một nút con duy nhất Y thì:</w:t>
      </w:r>
    </w:p>
    <w:p>
      <w:pPr>
        <w:pStyle w:val="NoSpacing"/>
      </w:pPr>
      <w:r>
        <w:rPr>
          <w:rFonts w:ascii="Courier New" w:hAnsi="Courier New"/>
          <w:sz w:val="20"/>
        </w:rPr>
        <w:t>‖X‖ = ‖Y‖</w:t>
      </w:r>
    </w:p>
    <w:p>
      <w:pPr/>
      <w:r/>
      <w:r>
        <w:rPr>
          <w:b/>
        </w:rPr>
        <w:t>Quy tắc 3: Ký hiệu kết thúc (Terminal)</w:t>
      </w:r>
      <w:r/>
    </w:p>
    <w:p>
      <w:pPr/>
      <w:r>
        <w:t>Nếu X là ký hiệu kết thúc, ‖X‖ được xác định từ từ điển.</w:t>
      </w:r>
    </w:p>
    <w:p>
      <w:pPr/>
      <w:r>
        <w:t>---</w:t>
      </w:r>
    </w:p>
    <w:p>
      <w:pPr>
        <w:pStyle w:val="Heading3"/>
      </w:pPr>
      <w:r>
        <w:t>4.2.3 Lý thuyết: Biểu diễn nghĩa của từ (Slide-BUOI-09)</w:t>
      </w:r>
    </w:p>
    <w:p>
      <w:pPr/>
      <w:r/>
      <w:r>
        <w:rPr>
          <w:b/>
        </w:rPr>
        <w:t>1. Danh từ riêng (Proper Noun)</w:t>
      </w:r>
      <w:r/>
    </w:p>
    <w:p>
      <w:pPr/>
      <w:r>
        <w:t>Kiểu: ⟨⟨e,t⟩,t⟩</w:t>
      </w:r>
    </w:p>
    <w:p>
      <w:pPr>
        <w:pStyle w:val="NoSpacing"/>
      </w:pPr>
      <w:r>
        <w:rPr>
          <w:rFonts w:ascii="Courier New" w:hAnsi="Courier New"/>
          <w:sz w:val="20"/>
        </w:rPr>
        <w:t>λP. (P@entity)</w:t>
      </w:r>
    </w:p>
    <w:p>
      <w:pPr/>
      <w:r>
        <w:t>Ví dụ: Nam → λP. (P@nam)</w:t>
      </w:r>
    </w:p>
    <w:p>
      <w:pPr/>
      <w:r/>
      <w:r>
        <w:rPr>
          <w:b/>
        </w:rPr>
        <w:t>2. Danh từ chung (Common Noun)</w:t>
      </w:r>
      <w:r/>
    </w:p>
    <w:p>
      <w:pPr/>
      <w:r>
        <w:t>Kiểu: ⟨e,t⟩</w:t>
      </w:r>
    </w:p>
    <w:p>
      <w:pPr>
        <w:pStyle w:val="NoSpacing"/>
      </w:pPr>
      <w:r>
        <w:rPr>
          <w:rFonts w:ascii="Courier New" w:hAnsi="Courier New"/>
          <w:sz w:val="20"/>
        </w:rPr>
        <w:t>λX. noun(X)</w:t>
      </w:r>
    </w:p>
    <w:p>
      <w:pPr/>
      <w:r>
        <w:t>Ví dụ: mèo → λX. mèo(X)</w:t>
      </w:r>
    </w:p>
    <w:p>
      <w:pPr/>
      <w:r/>
      <w:r>
        <w:rPr>
          <w:b/>
        </w:rPr>
        <w:t>3. Động từ nội động (Intransitive Verb)</w:t>
      </w:r>
      <w:r/>
    </w:p>
    <w:p>
      <w:pPr/>
      <w:r>
        <w:t>Kiểu: ⟨e,t⟩</w:t>
      </w:r>
    </w:p>
    <w:p>
      <w:pPr>
        <w:pStyle w:val="NoSpacing"/>
      </w:pPr>
      <w:r>
        <w:rPr>
          <w:rFonts w:ascii="Courier New" w:hAnsi="Courier New"/>
          <w:sz w:val="20"/>
        </w:rPr>
        <w:t>λX. verb(X)</w:t>
      </w:r>
    </w:p>
    <w:p>
      <w:pPr/>
      <w:r>
        <w:t>Ví dụ: ngủ → λX. ngủ(X)</w:t>
      </w:r>
    </w:p>
    <w:p>
      <w:pPr/>
      <w:r/>
      <w:r>
        <w:rPr>
          <w:b/>
        </w:rPr>
        <w:t>4. Động từ ngoại động (Transitive Verb)</w:t>
      </w:r>
      <w:r/>
    </w:p>
    <w:p>
      <w:pPr/>
      <w:r>
        <w:t>Kiểu: ⟨⟨⟨e,t⟩,t⟩, ⟨e,t⟩⟩</w:t>
      </w:r>
    </w:p>
    <w:p>
      <w:pPr>
        <w:pStyle w:val="NoSpacing"/>
      </w:pPr>
      <w:r>
        <w:rPr>
          <w:rFonts w:ascii="Courier New" w:hAnsi="Courier New"/>
          <w:sz w:val="20"/>
        </w:rPr>
        <w:t>λP. λX. P@(λY. verb(X, Y))</w:t>
      </w:r>
    </w:p>
    <w:p>
      <w:pPr/>
      <w:r>
        <w:t>Ví dụ: ăn → λP. λX. P@(λY. ăn(X, Y))</w:t>
      </w:r>
    </w:p>
    <w:p>
      <w:pPr/>
      <w:r/>
      <w:r>
        <w:rPr>
          <w:b/>
        </w:rPr>
        <w:t>5. Động từ 3 ngôi (Ditransitive Verb)</w:t>
      </w:r>
      <w:r/>
    </w:p>
    <w:p>
      <w:pPr/>
      <w:r>
        <w:t>Kiểu: ⟨NP, ⟨NP, ⟨e,t⟩⟩⟩</w:t>
      </w:r>
    </w:p>
    <w:p>
      <w:pPr>
        <w:pStyle w:val="NoSpacing"/>
      </w:pPr>
      <w:r>
        <w:rPr>
          <w:rFonts w:ascii="Courier New" w:hAnsi="Courier New"/>
          <w:sz w:val="20"/>
        </w:rPr>
        <w:t>λP. λQ. λX. (Q@(λY. P@(λZ. verb(X, Z, Y))))</w:t>
      </w:r>
    </w:p>
    <w:p>
      <w:pPr/>
      <w:r>
        <w:t>Ví dụ: tặng → λP. λQ. λX. (Q@(λY. P@(λZ. tặng(X, Z, Y))))</w:t>
      </w:r>
    </w:p>
    <w:p>
      <w:pPr/>
      <w:r/>
      <w:r>
        <w:rPr>
          <w:b/>
        </w:rPr>
        <w:t>6. Định từ "một" (Existential)</w:t>
      </w:r>
      <w:r/>
    </w:p>
    <w:p>
      <w:pPr/>
      <w:r>
        <w:t>Kiểu: ⟨⟨e,t⟩, ⟨⟨e,t⟩,t⟩⟩</w:t>
      </w:r>
    </w:p>
    <w:p>
      <w:pPr>
        <w:pStyle w:val="NoSpacing"/>
      </w:pPr>
      <w:r>
        <w:rPr>
          <w:rFonts w:ascii="Courier New" w:hAnsi="Courier New"/>
          <w:sz w:val="20"/>
        </w:rPr>
        <w:t>λP. λQ. ∃X. (P@X ∧ Q@X)</w:t>
      </w:r>
    </w:p>
    <w:p>
      <w:pPr/>
      <w:r/>
      <w:r>
        <w:rPr>
          <w:b/>
        </w:rPr>
        <w:t>7. Định từ "mọi" (Universal)</w:t>
      </w:r>
      <w:r/>
    </w:p>
    <w:p>
      <w:pPr/>
      <w:r>
        <w:t>Kiểu: ⟨⟨e,t⟩, ⟨⟨e,t⟩,t⟩⟩</w:t>
      </w:r>
    </w:p>
    <w:p>
      <w:pPr>
        <w:pStyle w:val="NoSpacing"/>
      </w:pPr>
      <w:r>
        <w:rPr>
          <w:rFonts w:ascii="Courier New" w:hAnsi="Courier New"/>
          <w:sz w:val="20"/>
        </w:rPr>
        <w:t>λP. λQ. ∀X. (P@X → Q@X)</w:t>
      </w:r>
    </w:p>
    <w:p>
      <w:pPr/>
      <w:r>
        <w:t>---</w:t>
      </w:r>
    </w:p>
    <w:p>
      <w:pPr>
        <w:pStyle w:val="Heading3"/>
      </w:pPr>
      <w:r>
        <w:t>4.2.4 Phương pháp tính toán ngữ nghĩa</w:t>
      </w:r>
    </w:p>
    <w:p>
      <w:pPr/>
      <w:r/>
      <w:r>
        <w:rPr>
          <w:b/>
        </w:rPr>
        <w:t>Ví dụ chi tiết: "Linh thích hoa"</w:t>
      </w:r>
      <w:r/>
    </w:p>
    <w:p>
      <w:pPr>
        <w:jc w:val="center"/>
      </w:pPr>
      <w:r>
        <w:drawing>
          <wp:inline xmlns:a="http://schemas.openxmlformats.org/drawingml/2006/main" xmlns:pic="http://schemas.openxmlformats.org/drawingml/2006/picture">
            <wp:extent cx="5486400" cy="4338084"/>
            <wp:docPr id="2" name="Picture 2"/>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5486400" cy="4338084"/>
                    </a:xfrm>
                    <a:prstGeom prst="rect"/>
                  </pic:spPr>
                </pic:pic>
              </a:graphicData>
            </a:graphic>
          </wp:inline>
        </w:drawing>
      </w:r>
    </w:p>
    <w:p>
      <w:pPr/>
      <w:r/>
      <w:r>
        <w:rPr>
          <w:b/>
        </w:rPr>
        <w:t>Ví dụ chi tiết: "Linh thích hoa"</w:t>
      </w:r>
      <w:r/>
    </w:p>
    <w:p>
      <w:pPr/>
      <w:r/>
      <w:r>
        <w:rPr>
          <w:b/>
        </w:rPr>
        <w:t>Bước 1: Tra nghĩa từ vựng</w:t>
      </w:r>
      <w:r/>
    </w:p>
    <w:p>
      <w:pPr>
        <w:pStyle w:val="NoSpacing"/>
      </w:pPr>
      <w:r>
        <w:rPr>
          <w:rFonts w:ascii="Courier New" w:hAnsi="Courier New"/>
          <w:sz w:val="20"/>
        </w:rPr>
        <w:t>‖Linh‖ = λP. (P@linh)           Kiểu: ⟨⟨e,t⟩,t⟩</w:t>
        <w:br/>
        <w:t>‖thích‖ = λP. λX. P@(λY. thích(X,Y))    Kiểu: ⟨⟨⟨e,t⟩,t⟩, ⟨e,t⟩⟩</w:t>
        <w:br/>
        <w:t>‖hoa‖  = λP. (P@hoa)            Kiểu: ⟨⟨e,t⟩,t⟩</w:t>
      </w:r>
    </w:p>
    <w:p>
      <w:pPr/>
      <w:r/>
      <w:r>
        <w:rPr>
          <w:b/>
        </w:rPr>
        <w:t>Bước 2: Tính ‖VP‖ = ‖thích‖@‖hoa‖</w:t>
      </w:r>
      <w:r/>
    </w:p>
    <w:p>
      <w:pPr>
        <w:pStyle w:val="NoSpacing"/>
      </w:pPr>
      <w:r>
        <w:rPr>
          <w:rFonts w:ascii="Courier New" w:hAnsi="Courier New"/>
          <w:sz w:val="20"/>
        </w:rPr>
        <w:t>‖VP‖ = (λP. λX. P@(λY. thích(X,Y)))@(λP. (P@hoa))</w:t>
        <w:br/>
        <w:br/>
        <w:t>Beta Reduction (thay P bằng λP. (P@hoa)):</w:t>
        <w:br/>
        <w:t>= λX. (λP. (P@hoa))@(λY. thích(X,Y))</w:t>
        <w:br/>
        <w:br/>
        <w:t>Beta Reduction (thay P bằng λY. thích(X,Y)):</w:t>
        <w:br/>
        <w:t>= λX. ((λY. thích(X,Y))@hoa)</w:t>
        <w:br/>
        <w:br/>
        <w:t>Beta Reduction (thay Y bằng hoa):</w:t>
        <w:br/>
        <w:t>= λX. thích(X, hoa)</w:t>
      </w:r>
    </w:p>
    <w:p>
      <w:pPr/>
      <w:r/>
      <w:r>
        <w:rPr>
          <w:b/>
        </w:rPr>
        <w:t>Bước 3: Tính ‖S‖ = ‖Linh‖@‖VP‖</w:t>
      </w:r>
      <w:r/>
    </w:p>
    <w:p>
      <w:pPr>
        <w:pStyle w:val="NoSpacing"/>
      </w:pPr>
      <w:r>
        <w:rPr>
          <w:rFonts w:ascii="Courier New" w:hAnsi="Courier New"/>
          <w:sz w:val="20"/>
        </w:rPr>
        <w:t>‖S‖ = (λP. (P@linh))@(λX. thích(X, hoa))</w:t>
        <w:br/>
        <w:br/>
        <w:t>Beta Reduction (thay P bằng λX. thích(X, hoa)):</w:t>
        <w:br/>
        <w:t>= (λX. thích(X, hoa))@linh</w:t>
        <w:br/>
        <w:br/>
        <w:t>Beta Reduction (thay X bằng linh):</w:t>
        <w:br/>
        <w:t>= thích(linh, hoa)</w:t>
      </w:r>
    </w:p>
    <w:p>
      <w:pPr/>
      <w:r/>
      <w:r>
        <w:rPr>
          <w:b/>
        </w:rPr>
        <w:t>Kết quả:</w:t>
      </w:r>
      <w:r>
        <w:t xml:space="preserve"> ‖Linh thích hoa‖ = thích(linh, hoa)</w:t>
      </w:r>
    </w:p>
    <w:p>
      <w:pPr/>
      <w:r>
        <w:t>---</w:t>
      </w:r>
    </w:p>
    <w:p>
      <w:pPr>
        <w:pStyle w:val="Heading3"/>
      </w:pPr>
      <w:r>
        <w:t>4.2.5 Danh sách luật sản sinh kèm quy tắc ngữ nghĩa</w:t>
      </w:r>
    </w:p>
    <w:p>
      <w:pPr>
        <w:pStyle w:val="Heading4"/>
      </w:pPr>
      <w:r>
        <w:t>A. Luật cơ bản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Luật sản sinh</w:t>
            </w:r>
          </w:p>
        </w:tc>
        <w:tc>
          <w:tcPr>
            <w:tcW w:type="dxa" w:w="2880"/>
          </w:tcPr>
          <w:p>
            <w:r>
              <w:rPr>
                <w:b/>
              </w:rPr>
              <w:t>Quy tắc ngữ nghĩa</w:t>
            </w:r>
          </w:p>
        </w:tc>
        <w:tc>
          <w:tcPr>
            <w:tcW w:type="dxa" w:w="2880"/>
          </w:tcPr>
          <w:p>
            <w:r>
              <w:rPr>
                <w:b/>
              </w:rPr>
              <w:t>Giải thích</w:t>
            </w:r>
          </w:p>
        </w:tc>
      </w:tr>
      <w:tr>
        <w:tc>
          <w:tcPr>
            <w:tcW w:type="dxa" w:w="2880"/>
          </w:tcPr>
          <w:p>
            <w:r>
              <w:t>S → NP VP</w:t>
            </w:r>
          </w:p>
        </w:tc>
        <w:tc>
          <w:tcPr>
            <w:tcW w:type="dxa" w:w="2880"/>
          </w:tcPr>
          <w:p>
            <w:r>
              <w:t>‖S‖ = ‖NP‖@‖VP‖</w:t>
            </w:r>
          </w:p>
        </w:tc>
        <w:tc>
          <w:tcPr>
            <w:tcW w:type="dxa" w:w="2880"/>
          </w:tcPr>
          <w:p>
            <w:r>
              <w:t>Functional Application</w:t>
            </w:r>
          </w:p>
        </w:tc>
      </w:tr>
      <w:tr>
        <w:tc>
          <w:tcPr>
            <w:tcW w:type="dxa" w:w="2880"/>
          </w:tcPr>
          <w:p>
            <w:r>
              <w:t>S → NP VP QM</w:t>
            </w:r>
          </w:p>
        </w:tc>
        <w:tc>
          <w:tcPr>
            <w:tcW w:type="dxa" w:w="2880"/>
          </w:tcPr>
          <w:p>
            <w:r>
              <w:t>‖S‖ = ‖NP‖@‖VP‖</w:t>
            </w:r>
          </w:p>
        </w:tc>
        <w:tc>
          <w:tcPr>
            <w:tcW w:type="dxa" w:w="2880"/>
          </w:tcPr>
          <w:p>
            <w:r>
              <w:t>QM không ảnh hưởng ngữ nghĩa</w:t>
            </w:r>
          </w:p>
        </w:tc>
      </w:tr>
      <w:tr>
        <w:tc>
          <w:tcPr>
            <w:tcW w:type="dxa" w:w="2880"/>
          </w:tcPr>
          <w:p>
            <w:r>
              <w:t>NP → NNP</w:t>
            </w:r>
          </w:p>
        </w:tc>
        <w:tc>
          <w:tcPr>
            <w:tcW w:type="dxa" w:w="2880"/>
          </w:tcPr>
          <w:p>
            <w:r>
              <w:t>‖NP‖ = ‖NNP‖</w:t>
            </w:r>
          </w:p>
        </w:tc>
        <w:tc>
          <w:tcPr>
            <w:tcW w:type="dxa" w:w="2880"/>
          </w:tcPr>
          <w:p>
            <w:r>
              <w:t>Non-branching</w:t>
            </w:r>
          </w:p>
        </w:tc>
      </w:tr>
      <w:tr>
        <w:tc>
          <w:tcPr>
            <w:tcW w:type="dxa" w:w="2880"/>
          </w:tcPr>
          <w:p>
            <w:r>
              <w:t>NP → WP</w:t>
            </w:r>
          </w:p>
        </w:tc>
        <w:tc>
          <w:tcPr>
            <w:tcW w:type="dxa" w:w="2880"/>
          </w:tcPr>
          <w:p>
            <w:r>
              <w:t>‖NP‖ = wh(‖WP‖)</w:t>
            </w:r>
          </w:p>
        </w:tc>
        <w:tc>
          <w:tcPr>
            <w:tcW w:type="dxa" w:w="2880"/>
          </w:tcPr>
          <w:p>
            <w:r>
              <w:t>Tạo câu hỏi</w:t>
            </w:r>
          </w:p>
        </w:tc>
      </w:tr>
      <w:tr>
        <w:tc>
          <w:tcPr>
            <w:tcW w:type="dxa" w:w="2880"/>
          </w:tcPr>
          <w:p>
            <w:r>
              <w:t>NP → DT NN</w:t>
            </w:r>
          </w:p>
        </w:tc>
        <w:tc>
          <w:tcPr>
            <w:tcW w:type="dxa" w:w="2880"/>
          </w:tcPr>
          <w:p>
            <w:r>
              <w:t>‖NP‖ = ‖DT‖@‖NN‖</w:t>
            </w:r>
          </w:p>
        </w:tc>
        <w:tc>
          <w:tcPr>
            <w:tcW w:type="dxa" w:w="2880"/>
          </w:tcPr>
          <w:p>
            <w:r>
              <w:t>Functional Application</w:t>
            </w:r>
          </w:p>
        </w:tc>
      </w:tr>
      <w:tr>
        <w:tc>
          <w:tcPr>
            <w:tcW w:type="dxa" w:w="2880"/>
          </w:tcPr>
          <w:p>
            <w:r>
              <w:t>VP → VB</w:t>
            </w:r>
          </w:p>
        </w:tc>
        <w:tc>
          <w:tcPr>
            <w:tcW w:type="dxa" w:w="2880"/>
          </w:tcPr>
          <w:p>
            <w:r>
              <w:t>‖VP‖ = ‖VB‖</w:t>
            </w:r>
          </w:p>
        </w:tc>
        <w:tc>
          <w:tcPr>
            <w:tcW w:type="dxa" w:w="2880"/>
          </w:tcPr>
          <w:p>
            <w:r>
              <w:t>Non-branching</w:t>
            </w:r>
          </w:p>
        </w:tc>
      </w:tr>
      <w:tr>
        <w:tc>
          <w:tcPr>
            <w:tcW w:type="dxa" w:w="2880"/>
          </w:tcPr>
          <w:p>
            <w:r>
              <w:t>VP → VB NP</w:t>
            </w:r>
          </w:p>
        </w:tc>
        <w:tc>
          <w:tcPr>
            <w:tcW w:type="dxa" w:w="2880"/>
          </w:tcPr>
          <w:p>
            <w:r>
              <w:t>‖VP‖ = ‖VB‖@‖NP‖</w:t>
            </w:r>
          </w:p>
        </w:tc>
        <w:tc>
          <w:tcPr>
            <w:tcW w:type="dxa" w:w="2880"/>
          </w:tcPr>
          <w:p>
            <w:r>
              <w:t>Functional Application</w:t>
            </w:r>
          </w:p>
        </w:tc>
      </w:tr>
    </w:tbl>
    <w:p>
      <w:pPr>
        <w:pStyle w:val="Heading4"/>
      </w:pPr>
      <w:r>
        <w:t>B. Luật mở rộng cho cấu trúc phức tạp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Luật sản sinh</w:t>
            </w:r>
          </w:p>
        </w:tc>
        <w:tc>
          <w:tcPr>
            <w:tcW w:type="dxa" w:w="2880"/>
          </w:tcPr>
          <w:p>
            <w:r>
              <w:rPr>
                <w:b/>
              </w:rPr>
              <w:t>Quy tắc ngữ nghĩa</w:t>
            </w:r>
          </w:p>
        </w:tc>
        <w:tc>
          <w:tcPr>
            <w:tcW w:type="dxa" w:w="2880"/>
          </w:tcPr>
          <w:p>
            <w:r>
              <w:rPr>
                <w:b/>
              </w:rPr>
              <w:t>Ví dụ</w:t>
            </w:r>
          </w:p>
        </w:tc>
      </w:tr>
      <w:tr>
        <w:tc>
          <w:tcPr>
            <w:tcW w:type="dxa" w:w="2880"/>
          </w:tcPr>
          <w:p>
            <w:r>
              <w:t>VP → VB NP NP</w:t>
            </w:r>
          </w:p>
        </w:tc>
        <w:tc>
          <w:tcPr>
            <w:tcW w:type="dxa" w:w="2880"/>
          </w:tcPr>
          <w:p>
            <w:r>
              <w:t>‖VP‖ = pred(‖VB‖, [_, NP1, NP2])</w:t>
            </w:r>
          </w:p>
        </w:tc>
        <w:tc>
          <w:tcPr>
            <w:tcW w:type="dxa" w:w="2880"/>
          </w:tcPr>
          <w:p>
            <w:r>
              <w:t>tặng Linh xe đạp</w:t>
            </w:r>
          </w:p>
        </w:tc>
      </w:tr>
      <w:tr>
        <w:tc>
          <w:tcPr>
            <w:tcW w:type="dxa" w:w="2880"/>
          </w:tcPr>
          <w:p>
            <w:r>
              <w:t>VP → VB PP</w:t>
            </w:r>
          </w:p>
        </w:tc>
        <w:tc>
          <w:tcPr>
            <w:tcW w:type="dxa" w:w="2880"/>
          </w:tcPr>
          <w:p>
            <w:r>
              <w:t>‖VP‖ = λx. vi_tri(x, ‖PP‖.location)</w:t>
            </w:r>
          </w:p>
        </w:tc>
        <w:tc>
          <w:tcPr>
            <w:tcW w:type="dxa" w:w="2880"/>
          </w:tcPr>
          <w:p>
            <w:r>
              <w:t>ngủ trong phòng khách</w:t>
            </w:r>
          </w:p>
        </w:tc>
      </w:tr>
      <w:tr>
        <w:tc>
          <w:tcPr>
            <w:tcW w:type="dxa" w:w="2880"/>
          </w:tcPr>
          <w:p>
            <w:r>
              <w:t>VP → VB-copula PP</w:t>
            </w:r>
          </w:p>
        </w:tc>
        <w:tc>
          <w:tcPr>
            <w:tcW w:type="dxa" w:w="2880"/>
          </w:tcPr>
          <w:p>
            <w:r>
              <w:t>‖VP‖ = ‖PP‖</w:t>
            </w:r>
          </w:p>
        </w:tc>
        <w:tc>
          <w:tcPr>
            <w:tcW w:type="dxa" w:w="2880"/>
          </w:tcPr>
          <w:p>
            <w:r>
              <w:t>là của Linh</w:t>
            </w:r>
          </w:p>
        </w:tc>
      </w:tr>
      <w:tr>
        <w:tc>
          <w:tcPr>
            <w:tcW w:type="dxa" w:w="2880"/>
          </w:tcPr>
          <w:p>
            <w:r>
              <w:t>VP → VB-copula NP PP</w:t>
            </w:r>
          </w:p>
        </w:tc>
        <w:tc>
          <w:tcPr>
            <w:tcW w:type="dxa" w:w="2880"/>
          </w:tcPr>
          <w:p>
            <w:r>
              <w:t>‖VP‖ = λx. pred(‖NP‖, [x, ‖PP‖])</w:t>
            </w:r>
          </w:p>
        </w:tc>
        <w:tc>
          <w:tcPr>
            <w:tcW w:type="dxa" w:w="2880"/>
          </w:tcPr>
          <w:p>
            <w:r>
              <w:t>là em gái của Nhân</w:t>
            </w:r>
          </w:p>
        </w:tc>
      </w:tr>
      <w:tr>
        <w:tc>
          <w:tcPr>
            <w:tcW w:type="dxa" w:w="2880"/>
          </w:tcPr>
          <w:p>
            <w:r>
              <w:t>PP → P NP</w:t>
            </w:r>
          </w:p>
        </w:tc>
        <w:tc>
          <w:tcPr>
            <w:tcW w:type="dxa" w:w="2880"/>
          </w:tcPr>
          <w:p>
            <w:r>
              <w:t>‖PP‖ = pp_sem(‖P‖, ‖NP‖)</w:t>
            </w:r>
          </w:p>
        </w:tc>
        <w:tc>
          <w:tcPr>
            <w:tcW w:type="dxa" w:w="2880"/>
          </w:tcPr>
          <w:p>
            <w:r>
              <w:t>trong phòng khách, của Nhân</w:t>
            </w:r>
          </w:p>
        </w:tc>
      </w:tr>
    </w:tbl>
    <w:p>
      <w:pPr>
        <w:pStyle w:val="Heading4"/>
      </w:pPr>
      <w:r>
        <w:t>C. Luật cho câu hỏi WH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Quy tắc ngữ nghĩa</w:t>
            </w:r>
          </w:p>
        </w:tc>
        <w:tc>
          <w:tcPr>
            <w:tcW w:type="dxa" w:w="2880"/>
          </w:tcPr>
          <w:p>
            <w:r>
              <w:rPr>
                <w:b/>
              </w:rPr>
              <w:t>Ví dụ</w:t>
            </w:r>
          </w:p>
        </w:tc>
      </w:tr>
      <w:tr>
        <w:tc>
          <w:tcPr>
            <w:tcW w:type="dxa" w:w="2880"/>
          </w:tcPr>
          <w:p>
            <w:r>
              <w:t>WP VB-copula NP PP</w:t>
            </w:r>
          </w:p>
        </w:tc>
        <w:tc>
          <w:tcPr>
            <w:tcW w:type="dxa" w:w="2880"/>
          </w:tcPr>
          <w:p>
            <w:r>
              <w:t>wh*question(who, pred(NP, [*, PP.obj]))</w:t>
            </w:r>
          </w:p>
        </w:tc>
        <w:tc>
          <w:tcPr>
            <w:tcW w:type="dxa" w:w="2880"/>
          </w:tcPr>
          <w:p>
            <w:r>
              <w:t>Ai là em gái của X?</w:t>
            </w:r>
          </w:p>
        </w:tc>
      </w:tr>
      <w:tr>
        <w:tc>
          <w:tcPr>
            <w:tcW w:type="dxa" w:w="2880"/>
          </w:tcPr>
          <w:p>
            <w:r>
              <w:t>NP VB-copula PP(WP)</w:t>
            </w:r>
          </w:p>
        </w:tc>
        <w:tc>
          <w:tcPr>
            <w:tcW w:type="dxa" w:w="2880"/>
          </w:tcPr>
          <w:p>
            <w:r>
              <w:t>wh*question(who, pred(so_huu, [*, NP]))</w:t>
            </w:r>
          </w:p>
        </w:tc>
        <w:tc>
          <w:tcPr>
            <w:tcW w:type="dxa" w:w="2880"/>
          </w:tcPr>
          <w:p>
            <w:r>
              <w:t>X là của ai?</w:t>
            </w:r>
          </w:p>
        </w:tc>
      </w:tr>
      <w:tr>
        <w:tc>
          <w:tcPr>
            <w:tcW w:type="dxa" w:w="2880"/>
          </w:tcPr>
          <w:p>
            <w:r>
              <w:t>NP VB-copula WP PP</w:t>
            </w:r>
          </w:p>
        </w:tc>
        <w:tc>
          <w:tcPr>
            <w:tcW w:type="dxa" w:w="2880"/>
          </w:tcPr>
          <w:p>
            <w:r>
              <w:t>wh*question(what_relation, rel(NP,*,PP))</w:t>
            </w:r>
          </w:p>
        </w:tc>
        <w:tc>
          <w:tcPr>
            <w:tcW w:type="dxa" w:w="2880"/>
          </w:tcPr>
          <w:p>
            <w:r>
              <w:t>X là gì của Y?</w:t>
            </w:r>
          </w:p>
        </w:tc>
      </w:tr>
    </w:tbl>
    <w:p>
      <w:pPr/>
      <w:r>
        <w:t>---</w:t>
      </w:r>
    </w:p>
    <w:p>
      <w:pPr>
        <w:pStyle w:val="Heading3"/>
      </w:pPr>
      <w:r>
        <w:t>4.2.6 Phương pháp xác định đồng sở chỉ (Anaphora Resolution)</w:t>
      </w:r>
    </w:p>
    <w:p>
      <w:pPr/>
      <w:r/>
      <w:r>
        <w:rPr>
          <w:b/>
        </w:rPr>
        <w:t>Lý thuyết:</w:t>
      </w:r>
      <w:r/>
    </w:p>
    <w:p>
      <w:pPr/>
      <w:r>
        <w:t>Đồng sở chỉ là hiện tượng một từ (anaphor) tham chiếu đến thực thể đã được đề cập trước đó (antecedent).</w:t>
      </w:r>
    </w:p>
    <w:p>
      <w:pPr/>
      <w:r/>
      <w:r>
        <w:rPr>
          <w:b/>
        </w:rPr>
        <w:t>Thuật toán:</w:t>
      </w:r>
      <w:r/>
    </w:p>
    <w:p>
      <w:pPr>
        <w:pStyle w:val="NoSpacing"/>
      </w:pPr>
      <w:r>
        <w:rPr>
          <w:rFonts w:ascii="Courier New" w:hAnsi="Courier New"/>
          <w:sz w:val="20"/>
        </w:rPr>
        <w:t>RESOLVE_ANAPHORA(sentence):</w:t>
        <w:br/>
        <w:t xml:space="preserve">  1. discourse_entities = []</w:t>
        <w:br/>
        <w:br/>
        <w:t xml:space="preserve">  2. FOR EACH word IN sentence:</w:t>
        <w:br/>
        <w:t xml:space="preserve">       IF word là NP mới:</w:t>
        <w:br/>
        <w:t xml:space="preserve">         Thêm (word, features) vào discourse_entities</w:t>
        <w:br/>
        <w:t xml:space="preserve">       ELSE IF word là pronoun:</w:t>
        <w:br/>
        <w:t xml:space="preserve">         candidates = tìm entities phù hợp features</w:t>
        <w:br/>
        <w:t xml:space="preserve">         antecedent = chọn gần nhất</w:t>
        <w:br/>
        <w:t xml:space="preserve">         Thay thế pronoun bằng antecedent</w:t>
        <w:br/>
        <w:br/>
        <w:t xml:space="preserve">  3. RETURN sentence với đại từ đã được resolve</w:t>
      </w:r>
    </w:p>
    <w:p>
      <w:pPr/>
      <w:r/>
      <w:r>
        <w:rPr>
          <w:b/>
        </w:rPr>
        <w:t>Ví dụ:</w:t>
      </w:r>
      <w:r/>
    </w:p>
    <w:p>
      <w:pPr>
        <w:pStyle w:val="NoSpacing"/>
      </w:pPr>
      <w:r>
        <w:rPr>
          <w:rFonts w:ascii="Courier New" w:hAnsi="Courier New"/>
          <w:sz w:val="20"/>
        </w:rPr>
        <w:t>"Linh có một con mèo. Nó ngủ."</w:t>
        <w:br/>
        <w:br/>
        <w:t>Bước 1: Xử lý "Linh có một con mèo"</w:t>
        <w:br/>
        <w:t xml:space="preserve">  - linh → discourse_entity(linh, person)</w:t>
        <w:br/>
        <w:t xml:space="preserve">  - mèo → discourse_entity(meo, animal)</w:t>
        <w:br/>
        <w:br/>
        <w:t>Bước 2: Xử lý "Nó ngủ"</w:t>
        <w:br/>
        <w:t xml:space="preserve">  - "Nó" là pronoun (3rd, singular)</w:t>
        <w:br/>
        <w:t xml:space="preserve">  - Candidates: [linh, meo]</w:t>
        <w:br/>
        <w:t xml:space="preserve">  - Chọn gần nhất: meo</w:t>
        <w:br/>
        <w:br/>
        <w:t>Kết quả: "Nó" = meo → ngủ(meo)</w:t>
      </w:r>
    </w:p>
    <w:p>
      <w:pPr/>
      <w:r>
        <w:t>---</w:t>
      </w:r>
    </w:p>
    <w:p>
      <w:pPr>
        <w:pStyle w:val="Heading3"/>
      </w:pPr>
      <w:r>
        <w:t>4.2.7 Cài đặt Prolog</w:t>
      </w:r>
    </w:p>
    <w:p>
      <w:pPr>
        <w:pStyle w:val="NoSpacing"/>
      </w:pPr>
      <w:r>
        <w:rPr>
          <w:rFonts w:ascii="Courier New" w:hAnsi="Courier New"/>
          <w:sz w:val="20"/>
        </w:rPr>
        <w:t>% ========================================</w:t>
        <w:br/>
        <w:t>% NGHĨA TỪ VỰNG THEO LAMBDA</w:t>
        <w:br/>
        <w:t>% ========================================</w:t>
        <w:br/>
        <w:br/>
        <w:t>% Danh từ riêng: λP. (P@entity)</w:t>
        <w:br/>
        <w:t>word_semantics(linh, noun_proper, lambda(p, app(p, const(linh)))).</w:t>
        <w:br/>
        <w:t>word_semantics(nhan, noun_proper, lambda(p, app(p, const(nhan)))).</w:t>
        <w:br/>
        <w:t>word_semantics(miu, noun_proper, lambda(p, app(p, const(miu)))).</w:t>
        <w:br/>
        <w:t>word_semantics(hoa, noun_proper, lambda(p, app(p, const(hoa)))).</w:t>
        <w:br/>
        <w:br/>
        <w:t>% Động từ ngoại động: λP. λX. P@(λY. verb(X,Y))</w:t>
        <w:br/>
        <w:t>word_semantics(thich, verb_trans,</w:t>
        <w:br/>
        <w:t xml:space="preserve">    lambda(p, lambda(x, app(p, lambda(y, pred(thich, [x, y])))))).</w:t>
        <w:br/>
        <w:t>word_semantics(so_huu, verb_trans,</w:t>
        <w:br/>
        <w:t xml:space="preserve">    lambda(p, lambda(x, app(p, lambda(y, pred(so_huu, [x, y])))))).</w:t>
        <w:br/>
        <w:t>word_semantics(cho_an, verb_trans,</w:t>
        <w:br/>
        <w:t xml:space="preserve">    lambda(p, lambda(x, app(p, lambda(y, pred(cho_an, [x, y])))))).</w:t>
        <w:br/>
        <w:br/>
        <w:t>% Định từ "một": λP. λQ. ∃X. (P@X ∧ Q@X)</w:t>
        <w:br/>
        <w:t>word_semantics(mot, determiner,</w:t>
        <w:br/>
        <w:t xml:space="preserve">    lambda(p, lambda(q, exists(x, conj(app(p, x), app(q, x)))))).</w:t>
        <w:br/>
        <w:br/>
        <w:t>% ========================================</w:t>
        <w:br/>
        <w:t>% BETA REDUCTION</w:t>
        <w:br/>
        <w:t>% (λX. Body)@Arg → Body[X := Arg]</w:t>
        <w:br/>
        <w:t>% ========================================</w:t>
        <w:br/>
        <w:br/>
        <w:t>beta_reduce_step(app(lambda(Var, Body), Arg), Result) :- !,</w:t>
        <w:br/>
        <w:t xml:space="preserve">    substitute(Var, Arg, Body, Result).</w:t>
        <w:br/>
        <w:br/>
        <w:t>beta_reduce_step(X, X).</w:t>
        <w:br/>
        <w:br/>
        <w:t>beta_reduce_full(Term, Result) :-</w:t>
        <w:br/>
        <w:t xml:space="preserve">    beta_reduce_step(Term, Stepped),</w:t>
        <w:br/>
        <w:t xml:space="preserve">    ( Stepped == Term -&gt;</w:t>
        <w:br/>
        <w:t xml:space="preserve">        Result = Term</w:t>
        <w:br/>
        <w:t xml:space="preserve">    ;</w:t>
        <w:br/>
        <w:t xml:space="preserve">        beta_reduce_full(Stepped, Result)</w:t>
        <w:br/>
        <w:t xml:space="preserve">    ).</w:t>
        <w:br/>
        <w:br/>
        <w:t>% ========================================</w:t>
        <w:br/>
        <w:t>% SUBSTITUTION</w:t>
        <w:br/>
        <w:t>% ========================================</w:t>
        <w:br/>
        <w:br/>
        <w:t>substitute(Var, Value, Var, Value) :- !.</w:t>
        <w:br/>
        <w:t>substitute(Var, _, lambda(Var, Body), lambda(Var, Body)) :- !.</w:t>
        <w:br/>
        <w:t>substitute(Var, Value, lambda(V, Body), lambda(V, NewBody)) :- !,</w:t>
        <w:br/>
        <w:t xml:space="preserve">    substitute(Var, Value, Body, NewBody).</w:t>
        <w:br/>
        <w:t>substitute(Var, Value, app(F, A), app(NF, NA)) :- !,</w:t>
        <w:br/>
        <w:t xml:space="preserve">    substitute(Var, Value, F, NF),</w:t>
        <w:br/>
        <w:t xml:space="preserve">    substitute(Var, Value, A, NA).</w:t>
        <w:br/>
        <w:t>substitute(Var, Value, pred(P, Args), pred(P, NewArgs)) :- !,</w:t>
        <w:br/>
        <w:t xml:space="preserve">    maplist(sub_arg(Var, Value), Args, NewArgs).</w:t>
        <w:br/>
        <w:t>substitute(_, _, X, X).</w:t>
        <w:br/>
        <w:br/>
        <w:t>sub_arg(Var, Value, Var, Value) :- !.</w:t>
        <w:br/>
        <w:t>sub_arg(_, _, X, X).</w:t>
        <w:br/>
        <w:br/>
        <w:t>% ========================================</w:t>
        <w:br/>
        <w:t>% SEMANTIC COMPOSITION</w:t>
        <w:br/>
        <w:t>% ========================================</w:t>
        <w:br/>
        <w:br/>
        <w:t>% S → NP VP</w:t>
        <w:br/>
        <w:t>compose(tree(s, [NP, VP]), Semantics) :-</w:t>
        <w:br/>
        <w:t xml:space="preserve">    compose(NP, NPSem),</w:t>
        <w:br/>
        <w:t xml:space="preserve">    compose(VP, VPSem),</w:t>
        <w:br/>
        <w:t xml:space="preserve">    RawSem = app(NPSem, VPSem),</w:t>
        <w:br/>
        <w:t xml:space="preserve">    beta_reduce_full(RawSem, Semantics).</w:t>
        <w:br/>
        <w:br/>
        <w:t>% VP → V VP' (VP' = NP VP')</w:t>
        <w:br/>
        <w:t>compose(tree(vp, [V, tree(vp_prime, [NP, _])]), Semantics) :-</w:t>
        <w:br/>
        <w:t xml:space="preserve">    compose(V, VSem),</w:t>
        <w:br/>
        <w:t xml:space="preserve">    compose(NP, NPSem),</w:t>
        <w:br/>
        <w:t xml:space="preserve">    RawSem = app(VSem, NPSem),</w:t>
        <w:br/>
        <w:t xml:space="preserve">    beta_reduce_full(RawSem, Semantics).</w:t>
        <w:br/>
        <w:br/>
        <w:t>% Terminal</w:t>
        <w:br/>
        <w:t>compose(tree(n, [word(W)]), Sem) :- word_semantics(W, _, Sem).</w:t>
        <w:br/>
        <w:t>compose(tree(v, [word(W)]), Sem) :- word_semantics(W, _, Sem).</w:t>
      </w:r>
    </w:p>
    <w:p>
      <w:pPr/>
      <w:r>
        <w:t>---</w:t>
      </w:r>
    </w:p>
    <w:p>
      <w:pPr>
        <w:pStyle w:val="Heading1"/>
      </w:pPr>
      <w:r>
        <w:t>5. CÀI ĐẶT VỚI PROLOG</w:t>
      </w:r>
    </w:p>
    <w:p>
      <w:pPr>
        <w:pStyle w:val="Heading2"/>
      </w:pPr>
      <w:r>
        <w:t>5.1 TRI THỨC CHUNG</w:t>
      </w:r>
    </w:p>
    <w:p>
      <w:pPr>
        <w:pStyle w:val="Heading3"/>
      </w:pPr>
      <w:r>
        <w:t>5.1.1 Lý thuyết: Biểu diễn tri thức (Slide-DOAN-01)</w:t>
      </w:r>
    </w:p>
    <w:p>
      <w:pPr/>
      <w:r>
        <w:t>Tri thức chung cần được thể hiện trên Prolog để suy diễn và trả lời câu hỏi:</w:t>
      </w:r>
    </w:p>
    <w:p>
      <w:pPr/>
      <w:r>
        <w:t xml:space="preserve">1. </w:t>
      </w:r>
      <w:r>
        <w:rPr>
          <w:b/>
        </w:rPr>
        <w:t>Từ vựng bậc một:</w:t>
      </w:r>
      <w:r>
        <w:t xml:space="preserve"> Dùng để kiểm tra tính hợp lệ của biểu thức</w:t>
      </w:r>
    </w:p>
    <w:p>
      <w:pPr/>
      <w:r>
        <w:t xml:space="preserve">2. </w:t>
      </w:r>
      <w:r>
        <w:rPr>
          <w:b/>
        </w:rPr>
        <w:t>Các vị từ:</w:t>
      </w:r>
      <w:r>
        <w:t xml:space="preserve"> Thể hiện nội dung đoạn văn</w:t>
      </w:r>
    </w:p>
    <w:p>
      <w:pPr/>
      <w:r>
        <w:t xml:space="preserve">3. </w:t>
      </w:r>
      <w:r>
        <w:rPr>
          <w:b/>
        </w:rPr>
        <w:t>Tính chất và quan hệ giữa các vị từ:</w:t>
      </w:r>
      <w:r>
        <w:t xml:space="preserve"> Dùng để suy diễn</w:t>
      </w:r>
    </w:p>
    <w:p>
      <w:pPr/>
      <w:r>
        <w:t>---</w:t>
      </w:r>
    </w:p>
    <w:p>
      <w:pPr>
        <w:pStyle w:val="Heading3"/>
      </w:pPr>
      <w:r>
        <w:t>5.1.2 Phương pháp biểu diễn</w:t>
      </w:r>
    </w:p>
    <w:p>
      <w:pPr/>
      <w:r/>
      <w:r>
        <w:rPr>
          <w:b/>
        </w:rPr>
        <w:t>Biểu diễn hằng:</w:t>
      </w:r>
      <w:r/>
    </w:p>
    <w:p>
      <w:pPr>
        <w:pStyle w:val="NoSpacing"/>
      </w:pPr>
      <w:r>
        <w:rPr>
          <w:rFonts w:ascii="Courier New" w:hAnsi="Courier New"/>
          <w:sz w:val="20"/>
        </w:rPr>
        <w:t>constant(Name, Type).</w:t>
      </w:r>
    </w:p>
    <w:p>
      <w:pPr/>
      <w:r/>
      <w:r>
        <w:rPr>
          <w:b/>
        </w:rPr>
        <w:t>Biểu diễn vị từ:</w:t>
      </w:r>
      <w:r/>
    </w:p>
    <w:p>
      <w:pPr>
        <w:pStyle w:val="NoSpacing"/>
      </w:pPr>
      <w:r>
        <w:rPr>
          <w:rFonts w:ascii="Courier New" w:hAnsi="Courier New"/>
          <w:sz w:val="20"/>
        </w:rPr>
        <w:t>predicate(Name, Arity).</w:t>
      </w:r>
    </w:p>
    <w:p>
      <w:pPr/>
      <w:r/>
      <w:r>
        <w:rPr>
          <w:b/>
        </w:rPr>
        <w:t>Biểu diễn sự kiện:</w:t>
      </w:r>
      <w:r/>
    </w:p>
    <w:p>
      <w:pPr>
        <w:pStyle w:val="NoSpacing"/>
      </w:pPr>
      <w:r>
        <w:rPr>
          <w:rFonts w:ascii="Courier New" w:hAnsi="Courier New"/>
          <w:sz w:val="20"/>
        </w:rPr>
        <w:t>fact(pred(Predicate, [Arg1, Arg2, ...])).</w:t>
      </w:r>
    </w:p>
    <w:p>
      <w:pPr/>
      <w:r>
        <w:t>---</w:t>
      </w:r>
    </w:p>
    <w:p>
      <w:pPr>
        <w:pStyle w:val="Heading3"/>
      </w:pPr>
      <w:r>
        <w:t>5.1.3 Cài đặt Prolog: Từ vựng bậc một</w:t>
      </w:r>
    </w:p>
    <w:p>
      <w:pPr>
        <w:pStyle w:val="NoSpacing"/>
      </w:pPr>
      <w:r>
        <w:rPr>
          <w:rFonts w:ascii="Courier New" w:hAnsi="Courier New"/>
          <w:sz w:val="20"/>
        </w:rPr>
        <w:t>% ========================================</w:t>
        <w:br/>
        <w:t>% CONSTANTS (Hằng)</w:t>
        <w:br/>
        <w:t>% Format: constant(Name, Type)</w:t>
        <w:br/>
        <w:t>% ========================================</w:t>
        <w:br/>
        <w:br/>
        <w:t>% Người</w:t>
        <w:br/>
        <w:t>constant(nhan, person).</w:t>
        <w:br/>
        <w:t>constant(linh, person).</w:t>
        <w:br/>
        <w:t>constant(bo_nhan, person).</w:t>
        <w:br/>
        <w:br/>
        <w:t>% Động vật</w:t>
        <w:br/>
        <w:t>constant(miu, animal).</w:t>
        <w:br/>
        <w:br/>
        <w:t>% Đồ vật</w:t>
        <w:br/>
        <w:t>constant(xe_dap, object).</w:t>
        <w:br/>
        <w:t>constant(ghe_go, object).</w:t>
        <w:br/>
        <w:br/>
        <w:t>% Địa điểm</w:t>
        <w:br/>
        <w:t>constant(nha_nho, place).</w:t>
        <w:br/>
        <w:t>constant(phong_khach, place).</w:t>
        <w:br/>
        <w:t>constant(vuon, place).</w:t>
        <w:br/>
        <w:t>constant(truong, place).</w:t>
        <w:br/>
        <w:t>constant(ngoai_o, place).</w:t>
        <w:br/>
        <w:t>constant(sau_nha, place).</w:t>
        <w:br/>
        <w:br/>
        <w:t>% Thực vật</w:t>
        <w:br/>
        <w:t>constant(hoa, plant).</w:t>
        <w:br/>
        <w:br/>
        <w:t>% Màu sắc</w:t>
        <w:br/>
        <w:t>constant(xanh, color).</w:t>
        <w:br/>
        <w:br/>
        <w:t>% ========================================</w:t>
        <w:br/>
        <w:t>% PREDICATES (Vị từ với số ngôi)</w:t>
        <w:br/>
        <w:t>% Format: predicate(Name, Arity)</w:t>
        <w:br/>
        <w:t>% ========================================</w:t>
        <w:br/>
        <w:br/>
        <w:t>predicate(em_gai, 2).      % X là em gái của Y</w:t>
        <w:br/>
        <w:t>predicate(song_tai, 2).    % X sống tại Y</w:t>
        <w:br/>
        <w:t>predicate(song_cung, 2).   % X sống cùng Y</w:t>
        <w:br/>
        <w:t>predicate(so_huu, 2).      % X sở hữu Y</w:t>
        <w:br/>
        <w:t>predicate(mau, 2).         % X có màu Y</w:t>
        <w:br/>
        <w:t>predicate(tang, 3).        % X tặng Z cho Y</w:t>
        <w:br/>
        <w:t>predicate(cho, 3).         % X chở Y đến Z</w:t>
        <w:br/>
        <w:t>predicate(thich, 2).       % X thích Y</w:t>
        <w:br/>
        <w:t>predicate(ten, 2).         % X tên là Y</w:t>
        <w:br/>
        <w:t>predicate(la_meo, 1).      % X là mèo</w:t>
        <w:br/>
        <w:t>predicate(nam_ngu, 2).     % X nằm ngủ tại Y</w:t>
        <w:br/>
        <w:t>predicate(cho_an, 2).      % X cho Y ăn</w:t>
        <w:br/>
        <w:t>predicate(choi_voi, 2).    % X chơi với Y</w:t>
        <w:br/>
        <w:t>predicate(vi_tri, 2).      % X ở vị trí Y</w:t>
        <w:br/>
        <w:t>predicate(chua, 2).        % X chứa Y</w:t>
        <w:br/>
        <w:t>predicate(ngam, 2).        % X ngắm Y</w:t>
        <w:br/>
        <w:br/>
        <w:t>% ========================================</w:t>
        <w:br/>
        <w:t>% KIỂM TRA BIỂU THỨC HỢP LỆ</w:t>
        <w:br/>
        <w:t>% ========================================</w:t>
        <w:br/>
        <w:br/>
        <w:t>valid_constant(C) :- constant(C, _).</w:t>
        <w:br/>
        <w:t>valid_constant(C) :- var(C).</w:t>
        <w:br/>
        <w:br/>
        <w:t>valid_expression(pred(P, Args)) :-</w:t>
        <w:br/>
        <w:t xml:space="preserve">    predicate(P, Arity),</w:t>
        <w:br/>
        <w:t xml:space="preserve">    length(Args, Arity),</w:t>
        <w:br/>
        <w:t xml:space="preserve">    forall(member(A, Args), valid_constant(A)).</w:t>
      </w:r>
    </w:p>
    <w:p>
      <w:pPr/>
      <w:r>
        <w:t>---</w:t>
      </w:r>
    </w:p>
    <w:p>
      <w:pPr>
        <w:pStyle w:val="Heading3"/>
      </w:pPr>
      <w:r>
        <w:t>5.1.4 Cài đặt Prolog: Tri thức từ đoạn văn</w:t>
      </w:r>
    </w:p>
    <w:p>
      <w:pPr>
        <w:pStyle w:val="NoSpacing"/>
      </w:pPr>
      <w:r>
        <w:rPr>
          <w:rFonts w:ascii="Courier New" w:hAnsi="Courier New"/>
          <w:sz w:val="20"/>
        </w:rPr>
        <w:t>% ========================================</w:t>
        <w:br/>
        <w:t>% FACTS (Sự kiện từ đoạn văn)</w:t>
        <w:br/>
        <w:t>% Format: fact(pred(Predicate, [Args]))</w:t>
        <w:br/>
        <w:t>% ========================================</w:t>
        <w:br/>
        <w:br/>
        <w:t>% Câu 1: Linh là em gái của Nhân.</w:t>
        <w:br/>
        <w:t>fact(pred(em_gai, [linh, nhan])).</w:t>
        <w:br/>
        <w:br/>
        <w:t>% Câu 2: Nhân và Linh sống tại một ngôi nhà nhỏ ở ngoại ô.</w:t>
        <w:br/>
        <w:t>fact(pred(song_tai, [nhan, nha_nho])).</w:t>
        <w:br/>
        <w:t>fact(pred(song_tai, [linh, nha_nho])).</w:t>
        <w:br/>
        <w:t>fact(pred(vi_tri, [nha_nho, ngoai_o])).</w:t>
        <w:br/>
        <w:br/>
        <w:t>% Suy diễn: Nhân sống cùng Linh (và ngược lại)</w:t>
        <w:br/>
        <w:t>fact(pred(song_cung, [nhan, linh])).</w:t>
        <w:br/>
        <w:t>fact(pred(song_cung, [linh, nhan])).</w:t>
        <w:br/>
        <w:br/>
        <w:t>% Câu 3: Nhân sở hữu một chiếc xe đạp màu xanh.</w:t>
        <w:br/>
        <w:t>fact(pred(so_huu, [nhan, xe_dap])).</w:t>
        <w:br/>
        <w:t>fact(pred(mau, [xe_dap, xanh])).</w:t>
        <w:br/>
        <w:br/>
        <w:t>% Câu 4: Bố Nhân đã tặng xe đạp này cho Nhân.</w:t>
        <w:br/>
        <w:t>fact(pred(tang, [bo_nhan, nhan, xe_dap])).</w:t>
        <w:br/>
        <w:br/>
        <w:t>% Câu 5: Hàng ngày, Nhân chở Linh đến trường.</w:t>
        <w:br/>
        <w:t>fact(pred(cho, [nhan, linh, truong])).</w:t>
        <w:br/>
        <w:br/>
        <w:t>% Câu 6: Linh thích xe đạp.</w:t>
        <w:br/>
        <w:t>fact(pred(thich, [linh, xe_dap])).</w:t>
        <w:br/>
        <w:br/>
        <w:t>% Câu 7: Linh thích hoa.</w:t>
        <w:br/>
        <w:t>fact(pred(thich, [linh, hoa])).</w:t>
        <w:br/>
        <w:br/>
        <w:t>% Câu 8: Linh có một con mèo tên Miu.</w:t>
        <w:br/>
        <w:t>fact(pred(so_huu, [linh, miu])).</w:t>
        <w:br/>
        <w:t>fact(pred(ten, [miu, miu])).</w:t>
        <w:br/>
        <w:t>fact(pred(la_meo, [miu])).</w:t>
        <w:br/>
        <w:br/>
        <w:t>% Câu 9: Miu nằm ngủ trên ghế gỗ trong phòng khách.</w:t>
        <w:br/>
        <w:t>fact(pred(nam_ngu, [miu, ghe_go])).</w:t>
        <w:br/>
        <w:t>fact(pred(vi_tri, [ghe_go, phong_khach])).</w:t>
        <w:br/>
        <w:t>fact(pred(vi_tri, [miu, phong_khach])).</w:t>
        <w:br/>
        <w:br/>
        <w:t>% Câu 10: Nhân cho Miu ăn và chơi với Miu.</w:t>
        <w:br/>
        <w:t>fact(pred(cho_an, [nhan, miu])).</w:t>
        <w:br/>
        <w:t>fact(pred(choi_voi, [nhan, miu])).</w:t>
        <w:br/>
        <w:br/>
        <w:t>% Câu 11: Sau nhà có một khu vườn.</w:t>
        <w:br/>
        <w:t>fact(pred(vi_tri, [vuon, sau_nha])).</w:t>
        <w:br/>
        <w:t>fact(pred(chua, [vuon, hoa])).</w:t>
        <w:br/>
        <w:br/>
        <w:t>% Câu 12: Linh thích ngắm hoa trong vườn.</w:t>
        <w:br/>
        <w:t>fact(pred(ngam, [linh, hoa])).</w:t>
        <w:br/>
        <w:t>fact(pred(thich, [linh, vuon])).  % Suy diễn</w:t>
      </w:r>
    </w:p>
    <w:p>
      <w:pPr/>
      <w:r>
        <w:t>---</w:t>
      </w:r>
    </w:p>
    <w:p>
      <w:pPr>
        <w:pStyle w:val="Heading3"/>
      </w:pPr>
      <w:r>
        <w:t>5.1.5 Lý thuyết: Quan hệ đối xứng và bắc cầu</w:t>
      </w:r>
    </w:p>
    <w:p>
      <w:pPr/>
      <w:r/>
      <w:r>
        <w:rPr>
          <w:b/>
        </w:rPr>
        <w:t>Quan hệ đối xứng (Symmetric):</w:t>
      </w:r>
      <w:r/>
    </w:p>
    <w:p>
      <w:pPr>
        <w:pStyle w:val="NoSpacing"/>
      </w:pPr>
      <w:r>
        <w:rPr>
          <w:rFonts w:ascii="Courier New" w:hAnsi="Courier New"/>
          <w:sz w:val="20"/>
        </w:rPr>
        <w:t>R(X, Y) ⟺ R(Y, X)</w:t>
      </w:r>
    </w:p>
    <w:p>
      <w:pPr/>
      <w:r>
        <w:t>Ví dụ: song_cung(nhan, linh) ⟺ song_cung(linh, nhan)</w:t>
      </w:r>
    </w:p>
    <w:p>
      <w:pPr/>
      <w:r/>
      <w:r>
        <w:rPr>
          <w:b/>
        </w:rPr>
        <w:t>Quan hệ bắc cầu (Transitive):</w:t>
      </w:r>
      <w:r/>
    </w:p>
    <w:p>
      <w:pPr>
        <w:pStyle w:val="NoSpacing"/>
      </w:pPr>
      <w:r>
        <w:rPr>
          <w:rFonts w:ascii="Courier New" w:hAnsi="Courier New"/>
          <w:sz w:val="20"/>
        </w:rPr>
        <w:t>R(X, Y) ∧ R(Y, Z) ⟹ R(X, Z)</w:t>
      </w:r>
    </w:p>
    <w:p>
      <w:pPr/>
      <w:r>
        <w:t>Ví dụ: vi_tri(ghe_go, phong_khach) ∧ vi_tri(phong_khach, nha) ⟹ vi_tri(ghe_go, nha)</w:t>
      </w:r>
    </w:p>
    <w:p>
      <w:pPr/>
      <w:r>
        <w:t>---</w:t>
      </w:r>
    </w:p>
    <w:p>
      <w:pPr>
        <w:pStyle w:val="Heading3"/>
      </w:pPr>
      <w:r>
        <w:t>5.1.6 Cài đặt Prolog: Quan hệ đối xứng và bắc cầu</w:t>
      </w:r>
    </w:p>
    <w:p>
      <w:pPr>
        <w:pStyle w:val="NoSpacing"/>
      </w:pPr>
      <w:r>
        <w:rPr>
          <w:rFonts w:ascii="Courier New" w:hAnsi="Courier New"/>
          <w:sz w:val="20"/>
        </w:rPr>
        <w:t>% ========================================</w:t>
        <w:br/>
        <w:t>% QUAN HỆ ĐỐI XỨNG</w:t>
        <w:br/>
        <w:t>% Định nghĩa: R(X,Y) ⟺ R(Y,X)</w:t>
        <w:br/>
        <w:t>% ========================================</w:t>
        <w:br/>
        <w:br/>
        <w:t>symmetric_relation(song_cung).</w:t>
        <w:br/>
        <w:br/>
        <w:t>% Kiểm tra quan hệ đối xứng</w:t>
        <w:br/>
        <w:t>check_symmetric(Pred, X, Y) :-</w:t>
        <w:br/>
        <w:t xml:space="preserve">    symmetric_relation(Pred),</w:t>
        <w:br/>
        <w:t xml:space="preserve">    ( fact(pred(Pred, [X, Y]))</w:t>
        <w:br/>
        <w:t xml:space="preserve">    ; fact(pred(Pred, [Y, X]))</w:t>
        <w:br/>
        <w:t xml:space="preserve">    ).</w:t>
        <w:br/>
        <w:br/>
        <w:t>% Ví dụ:</w:t>
        <w:br/>
        <w:t>% ?- check_symmetric(song_cung, nhan, linh).</w:t>
        <w:br/>
        <w:t>% true.</w:t>
        <w:br/>
        <w:t>% ?- check_symmetric(song_cung, linh, nhan).</w:t>
        <w:br/>
        <w:t>% true.</w:t>
        <w:br/>
        <w:br/>
        <w:t>% ========================================</w:t>
        <w:br/>
        <w:t>% QUAN HỆ BẮC CẦU</w:t>
        <w:br/>
        <w:t>% Định nghĩa: R(X,Y) ∧ R(Y,Z) ⟹ R(X,Z)</w:t>
        <w:br/>
        <w:t>% ========================================</w:t>
        <w:br/>
        <w:br/>
        <w:t>% vi_tri có tính bắc cầu</w:t>
        <w:br/>
        <w:t>transitive_location(X, Z) :-</w:t>
        <w:br/>
        <w:t xml:space="preserve">    fact(pred(vi_tri, [X, Y])),</w:t>
        <w:br/>
        <w:t xml:space="preserve">    fact(pred(vi_tri, [Y, Z])),</w:t>
        <w:br/>
        <w:t xml:space="preserve">    X \= Z.</w:t>
        <w:br/>
        <w:br/>
        <w:t>% Ví dụ:</w:t>
        <w:br/>
        <w:t>% vi_tri(nha_nho, ngoai_o) có thể suy diễn thêm</w:t>
        <w:br/>
        <w:br/>
        <w:t>% song_tai bắc cầu qua vi_tri</w:t>
        <w:br/>
        <w:t>infer_lives_at(X, Z) :-</w:t>
        <w:br/>
        <w:t xml:space="preserve">    fact(pred(song_tai, [X, Y])),</w:t>
        <w:br/>
        <w:t xml:space="preserve">    fact(pred(vi_tri, [Y, Z])).</w:t>
        <w:br/>
        <w:br/>
        <w:t>% Ví dụ:</w:t>
        <w:br/>
        <w:t>% song_tai(nhan, nha_nho) ∧ vi_tri(nha_nho, ngoai_o)</w:t>
        <w:br/>
        <w:t>% ⟹ infer_lives_at(nhan, ngoai_o)</w:t>
      </w:r>
    </w:p>
    <w:p>
      <w:pPr/>
      <w:r>
        <w:t>---</w:t>
      </w:r>
    </w:p>
    <w:p>
      <w:pPr>
        <w:pStyle w:val="Heading2"/>
      </w:pPr>
      <w:r>
        <w:t>5.2 DỊCH CÂU HỎI SANG FOL</w:t>
      </w:r>
    </w:p>
    <w:p>
      <w:pPr>
        <w:pStyle w:val="Heading3"/>
      </w:pPr>
      <w:r>
        <w:t>5.2.1 Lý thuyết: Quy trình dịch (Slide-DOAN-01)</w:t>
      </w:r>
    </w:p>
    <w:p>
      <w:pPr/>
      <w:r>
        <w:t>Dịch câu hỏi sang FOL theo trình tự:</w:t>
      </w:r>
    </w:p>
    <w:p>
      <w:pPr/>
      <w:r>
        <w:t>1. Tách câu</w:t>
      </w:r>
    </w:p>
    <w:p>
      <w:pPr/>
      <w:r>
        <w:t>2. Tách từ (Tokenization)</w:t>
      </w:r>
    </w:p>
    <w:p>
      <w:pPr/>
      <w:r>
        <w:t>3. Dịch câu hỏi sang DRS và giải quyết đồng sở chỉ</w:t>
      </w:r>
    </w:p>
    <w:p>
      <w:pPr/>
      <w:r>
        <w:t>4. Dịch DRS sang FOL</w:t>
      </w:r>
    </w:p>
    <w:p>
      <w:pPr/>
      <w:r>
        <w:t>---</w:t>
      </w:r>
    </w:p>
    <w:p>
      <w:pPr>
        <w:pStyle w:val="Heading3"/>
      </w:pPr>
      <w:r>
        <w:t>5.2.2 Cài đặt Prolog: Nghĩa từ vựng theo DRS với Lambda</w:t>
      </w:r>
    </w:p>
    <w:p>
      <w:pPr>
        <w:pStyle w:val="NoSpacing"/>
      </w:pPr>
      <w:r>
        <w:rPr>
          <w:rFonts w:ascii="Courier New" w:hAnsi="Courier New"/>
          <w:sz w:val="20"/>
        </w:rPr>
        <w:t>% ========================================</w:t>
        <w:br/>
        <w:t>% NGHĨA TỪ VỰNG THEO LAMBDA DRS</w:t>
        <w:br/>
        <w:t>% ========================================</w:t>
        <w:br/>
        <w:br/>
        <w:t>% --- 1. Danh từ riêng: λP. (P@entity) ---</w:t>
        <w:br/>
        <w:t>% Kiểu: ⟨⟨e,t⟩,t⟩</w:t>
        <w:br/>
        <w:t>word_semantics(linh, noun_proper, lambda(p, app(p, const(linh)))).</w:t>
        <w:br/>
        <w:t>word_semantics(nhan, noun_proper, lambda(p, app(p, const(nhan)))).</w:t>
        <w:br/>
        <w:t>word_semantics(miu, noun_proper, lambda(p, app(p, const(miu)))).</w:t>
        <w:br/>
        <w:t>word_semantics(hoa, noun_proper, lambda(p, app(p, const(hoa)))).</w:t>
        <w:br/>
        <w:t>word_semantics(xe_dap, noun_common, lambda(p, app(p, const(xe_dap)))).</w:t>
        <w:br/>
        <w:t>word_semantics(vuon, noun_common, lambda(p, app(p, const(vuon)))).</w:t>
        <w:br/>
        <w:br/>
        <w:t>% --- 2. Động từ ngoại động: λP. λX. P@(λY. pred(X,Y)) ---</w:t>
        <w:br/>
        <w:t>% Kiểu: ⟨⟨⟨e,t⟩,t⟩, ⟨e,t⟩⟩</w:t>
        <w:br/>
        <w:t>word_semantics(thich, verb_trans,</w:t>
        <w:br/>
        <w:t xml:space="preserve">    lambda(p, lambda(x, app(p, lambda(y, pred(thich, [x, y])))))).</w:t>
        <w:br/>
        <w:t>word_semantics(so_huu, verb_trans,</w:t>
        <w:br/>
        <w:t xml:space="preserve">    lambda(p, lambda(x, app(p, lambda(y, pred(so_huu, [x, y])))))).</w:t>
        <w:br/>
        <w:t>word_semantics(cho_an, verb_trans,</w:t>
        <w:br/>
        <w:t xml:space="preserve">    lambda(p, lambda(x, app(p, lambda(y, pred(cho_an, [x, y])))))).</w:t>
        <w:br/>
        <w:t>word_semantics(o, verb_trans,</w:t>
        <w:br/>
        <w:t xml:space="preserve">    lambda(p, lambda(x, app(p, lambda(y, pred(vi_tri, [x, y])))))).</w:t>
        <w:br/>
        <w:br/>
        <w:t>% --- 3. Định từ "một": λP. λQ. ∃X. (P@X ∧ Q@X) ---</w:t>
        <w:br/>
        <w:t>word_semantics(mot, determiner,</w:t>
        <w:br/>
        <w:t xml:space="preserve">    lambda(p, lambda(q, exists(x, conj(app(p, x), app(q, x)))))).</w:t>
        <w:br/>
        <w:br/>
        <w:t>% --- 4. Từ nghi vấn ---</w:t>
        <w:br/>
        <w:t>word_semantics(ai, wh_word, wh(who)).</w:t>
        <w:br/>
        <w:t>word_semantics(gi, wh_word, wh(what)).</w:t>
        <w:br/>
        <w:t>word_semantics(dau, wh_word, wh(where)).</w:t>
      </w:r>
    </w:p>
    <w:p>
      <w:pPr/>
      <w:r>
        <w:t>---</w:t>
      </w:r>
    </w:p>
    <w:p>
      <w:pPr>
        <w:pStyle w:val="Heading3"/>
      </w:pPr>
      <w:r>
        <w:t>5.2.3 Cài đặt Prolog: Quy tắc tính toán ngữ nghĩa</w:t>
      </w:r>
    </w:p>
    <w:p>
      <w:pPr>
        <w:pStyle w:val="NoSpacing"/>
      </w:pPr>
      <w:r>
        <w:rPr>
          <w:rFonts w:ascii="Courier New" w:hAnsi="Courier New"/>
          <w:sz w:val="20"/>
        </w:rPr>
        <w:t>% ========================================</w:t>
        <w:br/>
        <w:t>% SEMANTIC COMPOSITION RULES</w:t>
        <w:br/>
        <w:t>% Theo Heim &amp; Kratzer (1998)</w:t>
        <w:br/>
        <w:t>% ========================================</w:t>
        <w:br/>
        <w:br/>
        <w:t>% Quy tắc 1: S → NP VP</w:t>
        <w:br/>
        <w:t>% ‖S‖ = ‖NP‖@‖VP‖</w:t>
        <w:br/>
        <w:t>compose(tree(s, [NP, VP]), Semantics) :-</w:t>
        <w:br/>
        <w:t xml:space="preserve">    compose(NP, NPSem),</w:t>
        <w:br/>
        <w:t xml:space="preserve">    compose(VP, VPSem),</w:t>
        <w:br/>
        <w:t xml:space="preserve">    RawSem = app(NPSem, VPSem),</w:t>
        <w:br/>
        <w:t xml:space="preserve">    beta_reduce_full(RawSem, Semantics).</w:t>
        <w:br/>
        <w:br/>
        <w:t>% Quy tắc 2: S → NP VP QM (Yes/No question)</w:t>
        <w:br/>
        <w:t>% ‖S‖ = ‖NP‖@‖VP‖ (QM không ảnh hưởng)</w:t>
        <w:br/>
        <w:t>compose(tree(s, [NP, VP, _QM]), Semantics) :-</w:t>
        <w:br/>
        <w:t xml:space="preserve">    compose(NP, NPSem),</w:t>
        <w:br/>
        <w:t xml:space="preserve">    compose(VP, VPSem),</w:t>
        <w:br/>
        <w:t xml:space="preserve">    RawSem = app(NPSem, VPSem),</w:t>
        <w:br/>
        <w:t xml:space="preserve">    beta_reduce_full(RawSem, Semantics).</w:t>
        <w:br/>
        <w:br/>
        <w:t>% Quy tắc 3: NP → N NP' (NP' = ε)</w:t>
        <w:br/>
        <w:t>% ‖NP‖ = ‖N‖</w:t>
        <w:br/>
        <w:t>compose(tree(np, [N, tree(np_prime, [])]), Semantics) :-</w:t>
        <w:br/>
        <w:t xml:space="preserve">    compose(N, Semantics).</w:t>
        <w:br/>
        <w:br/>
        <w:t>% Quy tắc 4: NP → WP NP'</w:t>
        <w:br/>
        <w:t>% ‖NP‖ = wh_marker(‖WP‖)</w:t>
        <w:br/>
        <w:t>compose(tree(np, [WP, _]), wh_marker(Type)) :-</w:t>
        <w:br/>
        <w:t xml:space="preserve">    WP = tree(wp, [word(W)]),</w:t>
        <w:br/>
        <w:t xml:space="preserve">    word_semantics(W, wh_word, wh(Type)).</w:t>
        <w:br/>
        <w:br/>
        <w:t>% Quy tắc 5: VP → V VP' (với VP' = NP VP'')</w:t>
        <w:br/>
        <w:t>% ‖VP‖ = ‖V‖@‖NP‖</w:t>
        <w:br/>
        <w:t>compose(tree(vp, [V, tree(vp_prime, [NP, _])]), Semantics) :-</w:t>
        <w:br/>
        <w:t xml:space="preserve">    compose(V, VSem),</w:t>
        <w:br/>
        <w:t xml:space="preserve">    compose(NP, NPSem),</w:t>
        <w:br/>
        <w:t xml:space="preserve">    RawSem = app(VSem, NPSem),</w:t>
        <w:br/>
        <w:t xml:space="preserve">    beta_reduce_full(RawSem, Semantics).</w:t>
        <w:br/>
        <w:br/>
        <w:t>% Quy tắc 6: VP → V VP' (VP' = ε)</w:t>
        <w:br/>
        <w:t>% ‖VP‖ = ‖V‖</w:t>
        <w:br/>
        <w:t>compose(tree(vp, [V, tree(vp_prime, [])]), Semantics) :-</w:t>
        <w:br/>
        <w:t xml:space="preserve">    compose(V, Semantics).</w:t>
        <w:br/>
        <w:br/>
        <w:t>% Terminal nodes</w:t>
        <w:br/>
        <w:t>compose(tree(n, [word(W)]), Semantics) :-</w:t>
        <w:br/>
        <w:t xml:space="preserve">    word_semantics(W, _, Semantics).</w:t>
        <w:br/>
        <w:t>compose(tree(v, [word(W)]), Semantics) :-</w:t>
        <w:br/>
        <w:t xml:space="preserve">    word_semantics(W, _, Semantics).</w:t>
      </w:r>
    </w:p>
    <w:p>
      <w:pPr/>
      <w:r>
        <w:t>---</w:t>
      </w:r>
    </w:p>
    <w:p>
      <w:pPr>
        <w:pStyle w:val="Heading3"/>
      </w:pPr>
      <w:r>
        <w:t>5.2.4 Cài đặt Prolog: Xác định và tính toán biểu thức Lambda</w:t>
      </w:r>
    </w:p>
    <w:p>
      <w:pPr/>
      <w:r/>
      <w:r>
        <w:rPr>
          <w:b/>
        </w:rPr>
        <w:t>Ví dụ chi tiết: "Linh thích hoa"</w:t>
      </w:r>
      <w:r/>
    </w:p>
    <w:p>
      <w:pPr>
        <w:jc w:val="center"/>
      </w:pPr>
      <w:r>
        <w:drawing>
          <wp:inline xmlns:a="http://schemas.openxmlformats.org/drawingml/2006/main" xmlns:pic="http://schemas.openxmlformats.org/drawingml/2006/picture">
            <wp:extent cx="5486400" cy="4338084"/>
            <wp:docPr id="3" name="Picture 3"/>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5486400" cy="4338084"/>
                    </a:xfrm>
                    <a:prstGeom prst="rect"/>
                  </pic:spPr>
                </pic:pic>
              </a:graphicData>
            </a:graphic>
          </wp:inline>
        </w:drawing>
      </w:r>
    </w:p>
    <w:p>
      <w:pPr/>
      <w:r/>
      <w:r>
        <w:rPr>
          <w:b/>
        </w:rPr>
        <w:t>Ví dụ chi tiết: "Linh thích hoa"</w:t>
      </w:r>
      <w:r/>
    </w:p>
    <w:p>
      <w:pPr>
        <w:pStyle w:val="NoSpacing"/>
      </w:pPr>
      <w:r>
        <w:rPr>
          <w:rFonts w:ascii="Courier New" w:hAnsi="Courier New"/>
          <w:sz w:val="20"/>
        </w:rPr>
        <w:t>% Input: [linh, thich, hoa]</w:t>
        <w:br/>
        <w:t>% Parse tree:</w:t>
        <w:br/>
        <w:t>%   tree(s, [</w:t>
        <w:br/>
        <w:t>%     tree(np, [tree(n, [word(linh)]), tree(np_prime, [])]),</w:t>
        <w:br/>
        <w:t>%     tree(vp, [</w:t>
        <w:br/>
        <w:t>%       tree(v, [word(thich)]),</w:t>
        <w:br/>
        <w:t>%       tree(vp_prime, [</w:t>
        <w:br/>
        <w:t>%         tree(np, [tree(n, [word(hoa)]), tree(np_prime, [])]),</w:t>
        <w:br/>
        <w:t>%         tree(vp_prime, [])</w:t>
        <w:br/>
        <w:t>%       ])</w:t>
        <w:br/>
        <w:t>%     ])</w:t>
        <w:br/>
        <w:t>%   ])</w:t>
        <w:br/>
        <w:br/>
        <w:t>% Bước 1: Tra nghĩa từ vựng</w:t>
        <w:br/>
        <w:t>% ‖linh‖ = lambda(p, app(p, const(linh)))</w:t>
        <w:br/>
        <w:t>% ‖thích‖ = lambda(p, lambda(x, app(p, lambda(y, pred(thich, [x, y])))))</w:t>
        <w:br/>
        <w:t>% ‖hoa‖ = lambda(p, app(p, const(hoa)))</w:t>
        <w:br/>
        <w:br/>
        <w:t>% Bước 2: Tính ‖VP‖ = ‖thích‖@‖hoa‖</w:t>
        <w:br/>
        <w:t>% app(lambda(p, lambda(x, app(p, lambda(y, pred(thich, [x, y]))))),</w:t>
        <w:br/>
        <w:t>%     lambda(p, app(p, const(hoa))))</w:t>
        <w:br/>
        <w:t>%</w:t>
        <w:br/>
        <w:t>% Beta reduce (thay p):</w:t>
        <w:br/>
        <w:t>% → lambda(x, app(lambda(p, app(p, const(hoa))),</w:t>
        <w:br/>
        <w:t>%                 lambda(y, pred(thich, [x, y]))))</w:t>
        <w:br/>
        <w:t>%</w:t>
        <w:br/>
        <w:t>% Beta reduce (thay p trong inner):</w:t>
        <w:br/>
        <w:t>% → lambda(x, app(lambda(y, pred(thich, [x, y])), const(hoa)))</w:t>
        <w:br/>
        <w:t>%</w:t>
        <w:br/>
        <w:t>% Beta reduce (thay y):</w:t>
        <w:br/>
        <w:t>% → lambda(x, pred(thich, [x, const(hoa)]))</w:t>
        <w:br/>
        <w:br/>
        <w:t>% Bước 3: Tính ‖S‖ = ‖linh‖@‖VP‖</w:t>
        <w:br/>
        <w:t>% app(lambda(p, app(p, const(linh))),</w:t>
        <w:br/>
        <w:t>%     lambda(x, pred(thich, [x, const(hoa)])))</w:t>
        <w:br/>
        <w:t>%</w:t>
        <w:br/>
        <w:t>% Beta reduce (thay p):</w:t>
        <w:br/>
        <w:t>% → app(lambda(x, pred(thich, [x, const(hoa)])), const(linh))</w:t>
        <w:br/>
        <w:t>%</w:t>
        <w:br/>
        <w:t>% Beta reduce (thay x):</w:t>
        <w:br/>
        <w:t>% → pred(thich, [const(linh), const(hoa)])</w:t>
        <w:br/>
        <w:br/>
        <w:t>% Kết quả cuối cùng:</w:t>
        <w:br/>
        <w:t>% ‖Linh thích hoa‖ = pred(thich, [const(linh), const(hoa)])</w:t>
      </w:r>
    </w:p>
    <w:p>
      <w:pPr/>
      <w:r/>
      <w:r>
        <w:rPr>
          <w:b/>
        </w:rPr>
        <w:t>Cài đặt Beta Reduction:</w:t>
      </w:r>
      <w:r/>
    </w:p>
    <w:p>
      <w:pPr>
        <w:pStyle w:val="NoSpacing"/>
      </w:pPr>
      <w:r>
        <w:rPr>
          <w:rFonts w:ascii="Courier New" w:hAnsi="Courier New"/>
          <w:sz w:val="20"/>
        </w:rPr>
        <w:t>% ========================================</w:t>
        <w:br/>
        <w:t>% BETA REDUCTION</w:t>
        <w:br/>
        <w:t>% (λX. Body)@Arg → Body[X := Arg]</w:t>
        <w:br/>
        <w:t>% ========================================</w:t>
        <w:br/>
        <w:br/>
        <w:t>beta_reduce_step(app(lambda(Var, Body), Arg), Result) :- !,</w:t>
        <w:br/>
        <w:t xml:space="preserve">    substitute(Var, Arg, Body, Result).</w:t>
        <w:br/>
        <w:br/>
        <w:t>beta_reduce_step(lambda(Var, Body), lambda(Var, NewBody)) :- !,</w:t>
        <w:br/>
        <w:t xml:space="preserve">    beta_reduce_step(Body, NewBody).</w:t>
        <w:br/>
        <w:br/>
        <w:t>beta_reduce_step(app(F, A), Result) :- !,</w:t>
        <w:br/>
        <w:t xml:space="preserve">    beta_reduce_step(F, RF),</w:t>
        <w:br/>
        <w:t xml:space="preserve">    beta_reduce_step(A, RA),</w:t>
        <w:br/>
        <w:t xml:space="preserve">    ( RF = lambda(_, _) -&gt;</w:t>
        <w:br/>
        <w:t xml:space="preserve">        beta_reduce_step(app(RF, RA), Result)</w:t>
        <w:br/>
        <w:t xml:space="preserve">    ;</w:t>
        <w:br/>
        <w:t xml:space="preserve">        Result = app(RF, RA)</w:t>
        <w:br/>
        <w:t xml:space="preserve">    ).</w:t>
        <w:br/>
        <w:br/>
        <w:t>beta_reduce_step(X, X).</w:t>
        <w:br/>
        <w:br/>
        <w:t>% Full reduction</w:t>
        <w:br/>
        <w:t>beta_reduce_full(Term, Result) :-</w:t>
        <w:br/>
        <w:t xml:space="preserve">    beta_reduce_step(Term, Stepped),</w:t>
        <w:br/>
        <w:t xml:space="preserve">    ( Stepped == Term -&gt;</w:t>
        <w:br/>
        <w:t xml:space="preserve">        Result = Term</w:t>
        <w:br/>
        <w:t xml:space="preserve">    ;</w:t>
        <w:br/>
        <w:t xml:space="preserve">        beta_reduce_full(Stepped, Result)</w:t>
        <w:br/>
        <w:t xml:space="preserve">    ).</w:t>
        <w:br/>
        <w:br/>
        <w:t>% ========================================</w:t>
        <w:br/>
        <w:t>% SUBSTITUTION</w:t>
        <w:br/>
        <w:t>% substitute(Var, Value, Term, Result)</w:t>
        <w:br/>
        <w:t>% ========================================</w:t>
        <w:br/>
        <w:br/>
        <w:t>substitute(Var, Value, Var, Value) :- !.</w:t>
        <w:br/>
        <w:t>substitute(Var, _, lambda(Var, Body), lambda(Var, Body)) :- !.</w:t>
        <w:br/>
        <w:t>substitute(Var, Value, lambda(V, Body), lambda(V, NewBody)) :- !,</w:t>
        <w:br/>
        <w:t xml:space="preserve">    substitute(Var, Value, Body, NewBody).</w:t>
        <w:br/>
        <w:t>substitute(Var, Value, app(F, A), app(NF, NA)) :- !,</w:t>
        <w:br/>
        <w:t xml:space="preserve">    substitute(Var, Value, F, NF),</w:t>
        <w:br/>
        <w:t xml:space="preserve">    substitute(Var, Value, A, NA).</w:t>
        <w:br/>
        <w:t>substitute(Var, Value, pred(P, Args), pred(P, NewArgs)) :- !,</w:t>
        <w:br/>
        <w:t xml:space="preserve">    maplist(sub_arg(Var, Value), Args, NewArgs).</w:t>
        <w:br/>
        <w:t>substitute(Var, Value, const(X), const(X)) :- !.</w:t>
        <w:br/>
        <w:t>substitute(Var, Value, conj(A, B), conj(NA, NB)) :- !,</w:t>
        <w:br/>
        <w:t xml:space="preserve">    substitute(Var, Value, A, NA),</w:t>
        <w:br/>
        <w:t xml:space="preserve">    substitute(Var, Value, B, NB).</w:t>
        <w:br/>
        <w:t>substitute(Var, Value, exists(V, Body), exists(V, NewBody)) :-</w:t>
        <w:br/>
        <w:t xml:space="preserve">    Var \= V, !,</w:t>
        <w:br/>
        <w:t xml:space="preserve">    substitute(Var, Value, Body, NewBody).</w:t>
        <w:br/>
        <w:t>substitute(_, _, X, X).</w:t>
        <w:br/>
        <w:br/>
        <w:t>sub_arg(Var, Value, Var, Value) :- !.</w:t>
        <w:br/>
        <w:t>sub_arg(Var, Value, const(X), NewVal) :- !,</w:t>
        <w:br/>
        <w:t xml:space="preserve">    substitute(Var, Value, const(X), NewVal).</w:t>
        <w:br/>
        <w:t>sub_arg(_, _, X, X).</w:t>
      </w:r>
    </w:p>
    <w:p>
      <w:pPr/>
      <w:r>
        <w:t>---</w:t>
      </w:r>
    </w:p>
    <w:p>
      <w:pPr>
        <w:pStyle w:val="Heading3"/>
      </w:pPr>
      <w:r>
        <w:t>5.2.5 Cài đặt Prolog: DRS Construction</w:t>
      </w:r>
    </w:p>
    <w:p>
      <w:pPr/>
      <w:r/>
      <w:r>
        <w:rPr>
          <w:b/>
        </w:rPr>
        <w:t>Lý thuyết DRS (Discourse Representation Structure):</w:t>
      </w:r>
      <w:r/>
    </w:p>
    <w:p>
      <w:pPr>
        <w:pStyle w:val="NoSpacing"/>
      </w:pPr>
      <w:r>
        <w:rPr>
          <w:rFonts w:ascii="Courier New" w:hAnsi="Courier New"/>
          <w:sz w:val="20"/>
        </w:rPr>
        <w:t>DRS = ⟨Referents, Conditions⟩</w:t>
      </w:r>
    </w:p>
    <w:p>
      <w:pPr/>
      <w:r>
        <w:t>Trong đó:</w:t>
      </w:r>
    </w:p>
    <w:p>
      <w:pPr>
        <w:pStyle w:val="ListBullet"/>
      </w:pPr>
      <w:r>
        <w:t>Referents: Tập các thực thể được giới thiệu</w:t>
      </w:r>
    </w:p>
    <w:p>
      <w:pPr>
        <w:pStyle w:val="ListBullet"/>
      </w:pPr>
      <w:r>
        <w:t>Conditions: Tập các điều kiện/quan hệ</w:t>
      </w:r>
    </w:p>
    <w:p>
      <w:pPr/>
      <w:r/>
      <w:r>
        <w:rPr>
          <w:b/>
        </w:rPr>
        <w:t>Cài đặt:</w:t>
      </w:r>
      <w:r/>
    </w:p>
    <w:p>
      <w:pPr>
        <w:pStyle w:val="NoSpacing"/>
      </w:pPr>
      <w:r>
        <w:rPr>
          <w:rFonts w:ascii="Courier New" w:hAnsi="Courier New"/>
          <w:sz w:val="20"/>
        </w:rPr>
        <w:t>% ========================================</w:t>
        <w:br/>
        <w:t>% DRS CONSTRUCTION</w:t>
        <w:br/>
        <w:t>% Format: drs(Referents, Conditions)</w:t>
        <w:br/>
        <w:t>% ========================================</w:t>
        <w:br/>
        <w:br/>
        <w:t>% pred → drs([], [pred])</w:t>
        <w:br/>
        <w:t>build_drs(pred(P, Args), drs([], [pred(P, Args)])) :- !.</w:t>
        <w:br/>
        <w:br/>
        <w:t>% const → drs([Entity], [])</w:t>
        <w:br/>
        <w:t>build_drs(const(E), drs([E], [])) :- !.</w:t>
        <w:br/>
        <w:br/>
        <w:t>% exists(X, Body) → drs([X|Refs], Conds)</w:t>
        <w:br/>
        <w:t>build_drs(exists(X, Body), drs([X|BodyRefs], BodyConds)) :- !,</w:t>
        <w:br/>
        <w:t xml:space="preserve">    build_drs(Body, drs(BodyRefs, BodyConds)).</w:t>
        <w:br/>
        <w:br/>
        <w:t>% conj(A, B) → merge(DRS_A, DRS_B)</w:t>
        <w:br/>
        <w:t>build_drs(conj(A, B), MergedDRS) :- !,</w:t>
        <w:br/>
        <w:t xml:space="preserve">    build_drs(A, DRSA),</w:t>
        <w:br/>
        <w:t xml:space="preserve">    build_drs(B, DRSB),</w:t>
        <w:br/>
        <w:t xml:space="preserve">    merge_drs(DRSA, DRSB, MergedDRS).</w:t>
        <w:br/>
        <w:br/>
        <w:t>% ========================================</w:t>
        <w:br/>
        <w:t>% DRS MERGE (⊕)</w:t>
        <w:br/>
        <w:t>% drs(Ra, Ca) ⊕ drs(Rb, Cb) = drs(Ra ∪ Rb, Ca ∪ Cb)</w:t>
        <w:br/>
        <w:t>% ========================================</w:t>
        <w:br/>
        <w:br/>
        <w:t>merge_drs(drs(RefsA, CondsA), drs(RefsB, CondsB), drs(MergedRefs, MergedConds)) :-</w:t>
        <w:br/>
        <w:t xml:space="preserve">    append(RefsA, RefsB, AllRefs),</w:t>
        <w:br/>
        <w:t xml:space="preserve">    sort(AllRefs, MergedRefs),</w:t>
        <w:br/>
        <w:t xml:space="preserve">    append(CondsA, CondsB, MergedConds).</w:t>
      </w:r>
    </w:p>
    <w:p>
      <w:pPr/>
      <w:r/>
      <w:r>
        <w:rPr>
          <w:b/>
        </w:rPr>
        <w:t>Ví dụ DRS:</w:t>
      </w:r>
      <w:r/>
    </w:p>
    <w:p>
      <w:pPr>
        <w:pStyle w:val="NoSpacing"/>
      </w:pPr>
      <w:r>
        <w:rPr>
          <w:rFonts w:ascii="Courier New" w:hAnsi="Courier New"/>
          <w:sz w:val="20"/>
        </w:rPr>
        <w:t>Câu: "Linh thích hoa"</w:t>
        <w:br/>
        <w:br/>
        <w:t>Semantics: pred(thich, [const(linh), const(hoa)])</w:t>
        <w:br/>
        <w:br/>
        <w:t>DRS:</w:t>
        <w:br/>
        <w:t>┌──────────────────────────────────────┐</w:t>
        <w:br/>
        <w:t>│                                      │</w:t>
        <w:br/>
        <w:t>├──────────────────────────────────────┤</w:t>
        <w:br/>
        <w:t>│ thich(linh, hoa)                     │</w:t>
        <w:br/>
        <w:t>└──────────────────────────────────────┘</w:t>
        <w:br/>
        <w:br/>
        <w:t>Prolog: drs([], [pred(thich, [const(linh), const(hoa)])])</w:t>
      </w:r>
    </w:p>
    <w:p>
      <w:pPr/>
      <w:r>
        <w:t>---</w:t>
      </w:r>
    </w:p>
    <w:p>
      <w:pPr>
        <w:pStyle w:val="Heading3"/>
      </w:pPr>
      <w:r>
        <w:t>5.2.6 Cài đặt Prolog: DRS mức văn bản</w:t>
      </w:r>
    </w:p>
    <w:p>
      <w:pPr>
        <w:pStyle w:val="NoSpacing"/>
      </w:pPr>
      <w:r>
        <w:rPr>
          <w:rFonts w:ascii="Courier New" w:hAnsi="Courier New"/>
          <w:sz w:val="20"/>
        </w:rPr>
        <w:t>% ========================================</w:t>
        <w:br/>
        <w:t>% DRS CỦA TOÀN BỘ ĐOẠN VĂN</w:t>
        <w:br/>
        <w:t>% ========================================</w:t>
        <w:br/>
        <w:br/>
        <w:t>build_discourse_drs(DRS) :-</w:t>
        <w:br/>
        <w:t xml:space="preserve">    findall(pred(P, Args), fact(pred(P, Args)), AllFacts),</w:t>
        <w:br/>
        <w:t xml:space="preserve">    findall(E, constant(E, _), AllEntities),</w:t>
        <w:br/>
        <w:t xml:space="preserve">    DRS = drs(AllEntities, AllFacts).</w:t>
        <w:br/>
        <w:br/>
        <w:t>% Kết quả:</w:t>
        <w:br/>
        <w:t>% drs(</w:t>
        <w:br/>
        <w:t>%   [nhan, linh, bo_nhan, miu, xe_dap, hoa, vuon, phong_khach, ...],</w:t>
        <w:br/>
        <w:t>%   [</w:t>
        <w:br/>
        <w:t>%     pred(em_gai, [linh, nhan]),</w:t>
        <w:br/>
        <w:t>%     pred(song_tai, [nhan, nha_nho]),</w:t>
        <w:br/>
        <w:t>%     pred(song_tai, [linh, nha_nho]),</w:t>
        <w:br/>
        <w:t>%     pred(so_huu, [nhan, xe_dap]),</w:t>
        <w:br/>
        <w:t>%     pred(thich, [linh, hoa]),</w:t>
        <w:br/>
        <w:t>%     pred(thich, [linh, xe_dap]),</w:t>
        <w:br/>
        <w:t>%     pred(so_huu, [linh, miu]),</w:t>
        <w:br/>
        <w:t>%     pred(cho_an, [nhan, miu]),</w:t>
        <w:br/>
        <w:t>%     pred(vi_tri, [miu, phong_khach]),</w:t>
        <w:br/>
        <w:t>%     ...</w:t>
        <w:br/>
        <w:t>%   ]</w:t>
        <w:br/>
        <w:t>% )</w:t>
      </w:r>
    </w:p>
    <w:p>
      <w:pPr/>
      <w:r>
        <w:t>---</w:t>
      </w:r>
    </w:p>
    <w:p>
      <w:pPr>
        <w:pStyle w:val="Heading3"/>
      </w:pPr>
      <w:r>
        <w:t>5.2.7 Cài đặt Prolog: DRS sang FOL</w:t>
      </w:r>
    </w:p>
    <w:p>
      <w:pPr>
        <w:pStyle w:val="NoSpacing"/>
      </w:pPr>
      <w:r>
        <w:rPr>
          <w:rFonts w:ascii="Courier New" w:hAnsi="Courier New"/>
          <w:sz w:val="20"/>
        </w:rPr>
        <w:t>% ========================================</w:t>
        <w:br/>
        <w:t>% DRS TO FOL CONVERSION</w:t>
        <w:br/>
        <w:t>% ========================================</w:t>
        <w:br/>
        <w:br/>
        <w:t>% drs([], Conds) → conjunction of conditions</w:t>
        <w:br/>
        <w:t>convert(drs([], [Cond]), FOL) :- !,</w:t>
        <w:br/>
        <w:t xml:space="preserve">    convert_condition(Cond, FOL).</w:t>
        <w:br/>
        <w:br/>
        <w:t>convert(drs([], Conds), FOL) :- !,</w:t>
        <w:br/>
        <w:t xml:space="preserve">    convert_conditions(Conds, FOL).</w:t>
        <w:br/>
        <w:br/>
        <w:t>% drs([X|Refs], Conds) → ∃X. convert(drs(Refs, Conds))</w:t>
        <w:br/>
        <w:t>convert(drs([Ref|Refs], Conds), exists(Ref, RestFOL)) :- !,</w:t>
        <w:br/>
        <w:t xml:space="preserve">    convert(drs(Refs, Conds), RestFOL).</w:t>
        <w:br/>
        <w:br/>
        <w:t>% Convert conditions</w:t>
        <w:br/>
        <w:t>convert_condition(pred(P, Args), pred(P, Args)) :- !.</w:t>
        <w:br/>
        <w:t>convert_condition(neg(DRS), neg(FOL)) :- !,</w:t>
        <w:br/>
        <w:t xml:space="preserve">    convert(DRS, FOL).</w:t>
        <w:br/>
        <w:t>convert_condition(impl(DRSA, DRSB), impl(FOLA, FOLB)) :- !,</w:t>
        <w:br/>
        <w:t xml:space="preserve">    convert(DRSA, FOLA),</w:t>
        <w:br/>
        <w:t xml:space="preserve">    convert(DRSB, FOLB).</w:t>
        <w:br/>
        <w:br/>
        <w:t>% Convert list of conditions</w:t>
        <w:br/>
        <w:t>convert_conditions([], true) :- !.</w:t>
        <w:br/>
        <w:t>convert_conditions([C], FOL) :- !,</w:t>
        <w:br/>
        <w:t xml:space="preserve">    convert_condition(C, FOL).</w:t>
        <w:br/>
        <w:t>convert_conditions([C|Cs], conj(FC, Rest)) :-</w:t>
        <w:br/>
        <w:t xml:space="preserve">    convert_condition(C, FC),</w:t>
        <w:br/>
        <w:t xml:space="preserve">    convert_conditions(Cs, Rest).</w:t>
      </w:r>
    </w:p>
    <w:p>
      <w:pPr/>
      <w:r>
        <w:t>---</w:t>
      </w:r>
    </w:p>
    <w:p>
      <w:pPr>
        <w:pStyle w:val="Heading3"/>
      </w:pPr>
      <w:r>
        <w:t>5.2.8 Cài đặt Prolog: Kết quả trả lời câu hỏi</w:t>
      </w:r>
    </w:p>
    <w:p>
      <w:pPr/>
      <w:r/>
      <w:r>
        <w:rPr>
          <w:b/>
        </w:rPr>
        <w:t>Pipeline hoàn chỉnh:</w:t>
      </w:r>
      <w:r/>
    </w:p>
    <w:p>
      <w:pPr>
        <w:pStyle w:val="NoSpacing"/>
      </w:pPr>
      <w:r>
        <w:rPr>
          <w:rFonts w:ascii="Courier New" w:hAnsi="Courier New"/>
          <w:sz w:val="20"/>
        </w:rPr>
        <w:t>% ========================================</w:t>
        <w:br/>
        <w:t>% QUERY PROCESSING PIPELINE</w:t>
        <w:br/>
        <w:t>% ========================================</w:t>
        <w:br/>
        <w:br/>
        <w:t>query(Question, Type) :-</w:t>
        <w:br/>
        <w:t xml:space="preserve">    format('~n========================================~n'),</w:t>
        <w:br/>
        <w:t xml:space="preserve">    format('Query: ~w~n', [Question]),</w:t>
        <w:br/>
        <w:t xml:space="preserve">    format('Type: ~w~n', [Type]),</w:t>
        <w:br/>
        <w:t xml:space="preserve">    format('========================================~n~n'),</w:t>
        <w:br/>
        <w:br/>
        <w:t xml:space="preserve">    % Stage 1: Tokenization</w:t>
        <w:br/>
        <w:t xml:space="preserve">    tokenize(Question, Tokens),</w:t>
        <w:br/>
        <w:t xml:space="preserve">    format('Stage 1: Tokenization... ~w~n', [Tokens]),</w:t>
        <w:br/>
        <w:br/>
        <w:t xml:space="preserve">    % Stage 2: Parsing</w:t>
        <w:br/>
        <w:t xml:space="preserve">    parse(Tokens, Type, Tree),</w:t>
        <w:br/>
        <w:t xml:space="preserve">    format('Stage 2: Parsing... OK~n   Tree: ~w~n', [Tree]),</w:t>
        <w:br/>
        <w:br/>
        <w:t xml:space="preserve">    % Stage 3: Lambda Composition</w:t>
        <w:br/>
        <w:t xml:space="preserve">    compose(Tree, Lambda),</w:t>
        <w:br/>
        <w:t xml:space="preserve">    format('Stage 3: Lambda Composition... OK~n   Lambda: ~w~n', [Lambda]),</w:t>
        <w:br/>
        <w:br/>
        <w:t xml:space="preserve">    % Stage 4: DRS Construction</w:t>
        <w:br/>
        <w:t xml:space="preserve">    build_drs(Lambda, DRS),</w:t>
        <w:br/>
        <w:t xml:space="preserve">    format('Stage 4: DRS Construction... OK~n   DRS: ~w~n', [DRS]),</w:t>
        <w:br/>
        <w:br/>
        <w:t xml:space="preserve">    % Stage 5: FOL Conversion</w:t>
        <w:br/>
        <w:t xml:space="preserve">    convert(DRS, FOL),</w:t>
        <w:br/>
        <w:t xml:space="preserve">    format('Stage 5: FOL Conversion... OK~n   FOL: ~w~n', [FOL]),</w:t>
        <w:br/>
        <w:br/>
        <w:t xml:space="preserve">    % Stage 6: Theorem Proving</w:t>
        <w:br/>
        <w:t xml:space="preserve">    format('~nStage 6: Proving... '),</w:t>
        <w:br/>
        <w:t xml:space="preserve">    answer_question(Type, FOL, Answer),</w:t>
        <w:br/>
        <w:t xml:space="preserve">    format('OK~n'),</w:t>
        <w:br/>
        <w:br/>
        <w:t xml:space="preserve">    format('~n========================================~n'),</w:t>
        <w:br/>
        <w:t xml:space="preserve">    format('Answer: ~w~n', [Answer]),</w:t>
        <w:br/>
        <w:t xml:space="preserve">    format('========================================~n').</w:t>
        <w:br/>
        <w:br/>
        <w:t>% ========================================</w:t>
        <w:br/>
        <w:t>% ANSWER QUESTION BY TYPE</w:t>
        <w:br/>
        <w:t>% ========================================</w:t>
        <w:br/>
        <w:br/>
        <w:t>% Yes/No question</w:t>
        <w:br/>
        <w:t>answer_question(yn, FOL, Answer) :-</w:t>
        <w:br/>
        <w:t xml:space="preserve">    ( prove(FOL) -&gt;</w:t>
        <w:br/>
        <w:t xml:space="preserve">        Answer = 'TRUE / CÓ'</w:t>
        <w:br/>
        <w:t xml:space="preserve">    ;</w:t>
        <w:br/>
        <w:t xml:space="preserve">        Answer = 'FALSE / KHÔNG'</w:t>
        <w:br/>
        <w:t xml:space="preserve">    ).</w:t>
        <w:br/>
        <w:br/>
        <w:t>% Who question</w:t>
        <w:br/>
        <w:t>answer_question(who, wh_question(who, Condition), Answer) :-</w:t>
        <w:br/>
        <w:t xml:space="preserve">    findall(X, (</w:t>
        <w:br/>
        <w:t xml:space="preserve">        constant(X, _),</w:t>
        <w:br/>
        <w:t xml:space="preserve">        check_condition_for(X, Condition)</w:t>
        <w:br/>
        <w:t xml:space="preserve">    ), Entities),</w:t>
        <w:br/>
        <w:t xml:space="preserve">    Answer = Entities.</w:t>
        <w:br/>
        <w:br/>
        <w:t>% What question</w:t>
        <w:br/>
        <w:t>answer_question(what, wh_question(what, pred(P, [Subject, _])), Answer) :-</w:t>
        <w:br/>
        <w:t xml:space="preserve">    findall(Y, fact(pred(P, [Subject, Y])), Values),</w:t>
        <w:br/>
        <w:t xml:space="preserve">    Answer = Values.</w:t>
        <w:br/>
        <w:br/>
        <w:t>% Where question</w:t>
        <w:br/>
        <w:t>answer_question(where, wh_question(where, Subject), Answer) :-</w:t>
        <w:br/>
        <w:t xml:space="preserve">    findall(L, fact(pred(vi_tri, [Subject, L])), Locations),</w:t>
        <w:br/>
        <w:t xml:space="preserve">    Answer = Locations.</w:t>
        <w:br/>
        <w:br/>
        <w:t>% ========================================</w:t>
        <w:br/>
        <w:t>% THEOREM PROVER</w:t>
        <w:br/>
        <w:t>% ========================================</w:t>
        <w:br/>
        <w:br/>
        <w:t>prove(pred(P, Args)) :-</w:t>
        <w:br/>
        <w:t xml:space="preserve">    strip_const(Args, StrippedArgs),</w:t>
        <w:br/>
        <w:t xml:space="preserve">    fact(pred(P, StrippedArgs)).</w:t>
        <w:br/>
        <w:br/>
        <w:t>prove(conj(A, B)) :-</w:t>
        <w:br/>
        <w:t xml:space="preserve">    prove(A),</w:t>
        <w:br/>
        <w:t xml:space="preserve">    prove(B).</w:t>
        <w:br/>
        <w:br/>
        <w:t>prove(exists(_, Body)) :-</w:t>
        <w:br/>
        <w:t xml:space="preserve">    prove(Body).</w:t>
        <w:br/>
        <w:br/>
        <w:t>% Strip const() wrappers</w:t>
        <w:br/>
        <w:t>strip_const([], []).</w:t>
        <w:br/>
        <w:t>strip_const([const(X)|Rest], [X|RestStripped]) :- !,</w:t>
        <w:br/>
        <w:t xml:space="preserve">    strip_const(Rest, RestStripped).</w:t>
        <w:br/>
        <w:t>strip_const([X|Rest], [X|RestStripped]) :-</w:t>
        <w:br/>
        <w:t xml:space="preserve">    strip_const(Rest, RestStripped).</w:t>
      </w:r>
    </w:p>
    <w:p>
      <w:pPr/>
      <w:r>
        <w:t>---</w:t>
      </w:r>
    </w:p>
    <w:p>
      <w:pPr>
        <w:pStyle w:val="Heading3"/>
      </w:pPr>
      <w:r>
        <w:t>5.3 Implement Phân giải đồng sở chỉ (Coreference Resolution)</w:t>
      </w:r>
    </w:p>
    <w:p>
      <w:pPr/>
      <w:r>
        <w:t>Để xử lý các câu hỏi phức liên quan đến nhiều câu (nq19-22), hệ thống được mở rộng với các module sau:</w:t>
      </w:r>
    </w:p>
    <w:p>
      <w:pPr>
        <w:pStyle w:val="Heading4"/>
      </w:pPr>
      <w:r>
        <w:t>1. Tokenizer &amp; Parser Mở rộng</w:t>
      </w:r>
    </w:p>
    <w:p>
      <w:pPr>
        <w:pStyle w:val="ListBullet"/>
      </w:pPr>
      <w:r>
        <w:t>Tokenizer:** Cập nhật để tách câu dựa trên dấu chấm (`.`), giữ lại dấu chấm làm separator.</w:t>
      </w:r>
    </w:p>
    <w:p>
      <w:pPr>
        <w:pStyle w:val="ListBullet"/>
      </w:pPr>
      <w:r>
        <w:t>Parser:** Thêm luật `TEXT -&gt; S1 . S2` để parse văn bản gồm 2 câu.</w:t>
      </w:r>
    </w:p>
    <w:p>
      <w:pPr>
        <w:pStyle w:val="ListBullet"/>
      </w:pPr>
      <w:r>
        <w:t>NP_Statement:** Thêm luật `np_statement` để xử lý các câu dạng NP ("Người cho Miu ăn") như một mệnh đề độc lập.</w:t>
      </w:r>
    </w:p>
    <w:p>
      <w:pPr>
        <w:pStyle w:val="Heading4"/>
      </w:pPr>
      <w:r>
        <w:t>2. Composition Rules cho Coreference</w:t>
      </w:r>
    </w:p>
    <w:p>
      <w:pPr>
        <w:pStyle w:val="ListBullet"/>
      </w:pPr>
      <w:r>
        <w:t>Pronoun Resolution:** Xử lý các đại từ `nó`, `đó`, `chúng`.</w:t>
      </w:r>
    </w:p>
    <w:p>
      <w:pPr>
        <w:pStyle w:val="ListBullet"/>
      </w:pPr>
      <w:r>
        <w:t>Hệ thống trích xuất context (danh sách thực thể/mệnh đề) từ câu trước (S1).</w:t>
      </w:r>
    </w:p>
    <w:p>
      <w:pPr>
        <w:pStyle w:val="ListBullet"/>
      </w:pPr>
      <w:r>
        <w:t>Đại từ trong câu sau (S2) sẽ được thay thế bằng lambda function tham chiếu đến context này.</w:t>
      </w:r>
    </w:p>
    <w:p>
      <w:pPr>
        <w:pStyle w:val="ListBullet"/>
      </w:pPr>
      <w:r>
        <w:t>Ví dụ: `nó` -&gt; `lambda(p, app(p, const(Ref)))`.</w:t>
      </w:r>
    </w:p>
    <w:p>
      <w:pPr>
        <w:pStyle w:val="Heading4"/>
      </w:pPr>
      <w:r>
        <w:t>3. Xử lý Logic và Beta Reduction</w:t>
      </w:r>
    </w:p>
    <w:p>
      <w:pPr>
        <w:pStyle w:val="ListBullet"/>
      </w:pPr>
      <w:r>
        <w:t>Relative Clause as Reference:** Xử lý mệnh đề quan hệ ("Người cho Miu ăn") như một định danh.</w:t>
      </w:r>
    </w:p>
    <w:p>
      <w:pPr>
        <w:pStyle w:val="ListBullet"/>
      </w:pPr>
      <w:r>
        <w:t>Rule `extract_referents` giữ nguyên cấu trúc `relative(...)`.</w:t>
      </w:r>
    </w:p>
    <w:p>
      <w:pPr>
        <w:pStyle w:val="ListBullet"/>
      </w:pPr>
      <w:r>
        <w:t>Thêm symmetric `beta_reduce` để xử lý `app(Entity, relative)` cho các câu hỏi dạng "Đó là Nhân?".</w:t>
      </w:r>
    </w:p>
    <w:p>
      <w:pPr>
        <w:pStyle w:val="ListBullet"/>
      </w:pPr>
      <w:r>
        <w:t>Existential Scope:** Với câu S1 có lượng từ tồn tại ("Linh có một con mèo"), logic S2 được đưa vào scope của S1: `exists(x, S1(x) &amp; S2(x))`.</w:t>
      </w:r>
    </w:p>
    <w:p>
      <w:pPr/>
      <w:r>
        <w:t>---</w:t>
      </w:r>
    </w:p>
    <w:p>
      <w:pPr>
        <w:pStyle w:val="Heading3"/>
      </w:pPr>
      <w:r>
        <w:t>5.4 Phân tích chi tiết quy trình xử lý 4 câu hỏi phức</w:t>
      </w:r>
    </w:p>
    <w:p>
      <w:pPr/>
      <w:r>
        <w:t>Phần này trình bày chi tiết quy trình từ Tokenization, Parsing, đến Logic derivation và Result cho 4 câu hỏi phức (nq19-nq22).</w:t>
      </w:r>
    </w:p>
    <w:p>
      <w:pPr>
        <w:pStyle w:val="Heading4"/>
      </w:pPr>
      <w:r>
        <w:t>Case 1: nq19 - "Một chiếc xe màu xanh. Nó là của Linh?"</w:t>
      </w:r>
    </w:p>
    <w:p>
      <w:pPr>
        <w:jc w:val="center"/>
      </w:pPr>
      <w:r>
        <w:drawing>
          <wp:inline xmlns:a="http://schemas.openxmlformats.org/drawingml/2006/main" xmlns:pic="http://schemas.openxmlformats.org/drawingml/2006/picture">
            <wp:extent cx="4572000" cy="3615070"/>
            <wp:docPr id="4" name="Picture 4"/>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4572000" cy="3615070"/>
                    </a:xfrm>
                    <a:prstGeom prst="rect"/>
                  </pic:spPr>
                </pic:pic>
              </a:graphicData>
            </a:graphic>
          </wp:inline>
        </w:drawing>
      </w:r>
    </w:p>
    <w:p>
      <w:pPr/>
      <w:r/>
      <w:r>
        <w:rPr>
          <w:b/>
        </w:rPr>
        <w:t>Câu hỏi gốc:</w:t>
      </w:r>
      <w:r>
        <w:t xml:space="preserve"> </w:t>
      </w:r>
      <w:r>
        <w:rPr>
          <w:rFonts w:ascii="Courier New" w:hAnsi="Courier New"/>
        </w:rPr>
        <w:t>Một chiếc xe màu xanh. Nó là của Linh?</w:t>
      </w:r>
      <w:r/>
    </w:p>
    <w:p>
      <w:pPr/>
      <w:r/>
      <w:r>
        <w:rPr>
          <w:b/>
        </w:rPr>
        <w:t>Phân tích Logic:</w:t>
      </w:r>
      <w:r/>
    </w:p>
    <w:p>
      <w:pPr>
        <w:pStyle w:val="ListBullet"/>
      </w:pPr>
      <w:r>
        <w:t>S1:** "Một chiếc xe màu xanh" (NP Statement)</w:t>
      </w:r>
    </w:p>
    <w:p>
      <w:pPr>
        <w:pStyle w:val="ListBullet"/>
      </w:pPr>
      <w:r>
        <w:t>Semantics: `exists(e, conj(pred(xe,[e]), pred(mau,[e, xanh])))`</w:t>
      </w:r>
    </w:p>
    <w:p>
      <w:pPr>
        <w:pStyle w:val="ListBullet"/>
      </w:pPr>
      <w:r>
        <w:t>Entity: `e` (xe_dap)</w:t>
      </w:r>
    </w:p>
    <w:p>
      <w:pPr>
        <w:pStyle w:val="ListBullet"/>
      </w:pPr>
      <w:r>
        <w:t>S2:** "Nó là của Linh?"</w:t>
      </w:r>
    </w:p>
    <w:p>
      <w:pPr>
        <w:pStyle w:val="ListBullet"/>
      </w:pPr>
      <w:r>
        <w:t>Pronoun "Nó" resolved to `e` (context from S1).</w:t>
      </w:r>
    </w:p>
    <w:p>
      <w:pPr>
        <w:pStyle w:val="ListBullet"/>
      </w:pPr>
      <w:r>
        <w:t>Semantics: `pred(so_huu, [linh, e])`</w:t>
      </w:r>
    </w:p>
    <w:p>
      <w:pPr>
        <w:pStyle w:val="ListBullet"/>
      </w:pPr>
      <w:r>
        <w:t>Combined Logic:** `exists(e, xe(e) &amp; mau(e,xanh) &amp; so_huu(linh, e))`</w:t>
      </w:r>
    </w:p>
    <w:p>
      <w:pPr/>
      <w:r>
        <w:t xml:space="preserve">  </w:t>
      </w:r>
      <w:r>
        <w:rPr>
          <w:b/>
        </w:rPr>
        <w:t>Kết quả:</w:t>
      </w:r>
      <w:r/>
    </w:p>
    <w:p>
      <w:pPr>
        <w:pStyle w:val="ListBullet"/>
      </w:pPr>
      <w:r>
        <w:t>Fact check:** KB có `so_huu(nhan, xe_dap)` nhưng không có `so_huu(linh, xe_dap)`.</w:t>
      </w:r>
    </w:p>
    <w:p>
      <w:pPr>
        <w:pStyle w:val="ListBullet"/>
      </w:pPr>
      <w:r>
        <w:t>Output:** `NO` (Chính xác).</w:t>
      </w:r>
    </w:p>
    <w:p>
      <w:pPr>
        <w:pStyle w:val="Heading4"/>
      </w:pPr>
      <w:r>
        <w:t>Case 2: nq20 - "Linh có một con mèo. Nó tên là Miu?"</w:t>
      </w:r>
    </w:p>
    <w:p>
      <w:pPr>
        <w:jc w:val="center"/>
      </w:pPr>
      <w:r>
        <w:drawing>
          <wp:inline xmlns:a="http://schemas.openxmlformats.org/drawingml/2006/main" xmlns:pic="http://schemas.openxmlformats.org/drawingml/2006/picture">
            <wp:extent cx="4572000" cy="3615070"/>
            <wp:docPr id="5" name="Picture 5"/>
            <wp:cNvGraphicFramePr>
              <a:graphicFrameLocks noChangeAspect="1"/>
            </wp:cNvGraphicFramePr>
            <a:graphic>
              <a:graphicData uri="http://schemas.openxmlformats.org/drawingml/2006/picture">
                <pic:pic>
                  <pic:nvPicPr>
                    <pic:cNvPr id="0" name="tree_nq1.png"/>
                    <pic:cNvPicPr/>
                  </pic:nvPicPr>
                  <pic:blipFill>
                    <a:blip r:embed="rId9"/>
                    <a:stretch>
                      <a:fillRect/>
                    </a:stretch>
                  </pic:blipFill>
                  <pic:spPr>
                    <a:xfrm>
                      <a:off x="0" y="0"/>
                      <a:ext cx="4572000" cy="3615070"/>
                    </a:xfrm>
                    <a:prstGeom prst="rect"/>
                  </pic:spPr>
                </pic:pic>
              </a:graphicData>
            </a:graphic>
          </wp:inline>
        </w:drawing>
      </w:r>
    </w:p>
    <w:p>
      <w:pPr/>
      <w:r/>
      <w:r>
        <w:rPr>
          <w:b/>
        </w:rPr>
        <w:t>Câu hỏi gốc:</w:t>
      </w:r>
      <w:r>
        <w:t xml:space="preserve"> </w:t>
      </w:r>
      <w:r>
        <w:rPr>
          <w:rFonts w:ascii="Courier New" w:hAnsi="Courier New"/>
        </w:rPr>
        <w:t>Linh có một con mèo. Nó tên là Miu?</w:t>
      </w:r>
      <w:r/>
    </w:p>
    <w:p>
      <w:pPr/>
      <w:r/>
      <w:r>
        <w:rPr>
          <w:b/>
        </w:rPr>
        <w:t>Phân tích Logic:</w:t>
      </w:r>
      <w:r/>
    </w:p>
    <w:p>
      <w:pPr>
        <w:pStyle w:val="ListBullet"/>
      </w:pPr>
      <w:r>
        <w:t>S1:** "Linh có một con mèo"</w:t>
      </w:r>
    </w:p>
    <w:p>
      <w:pPr>
        <w:pStyle w:val="ListBullet"/>
      </w:pPr>
      <w:r>
        <w:t>Logic: `exists(m, meo(m) &amp; so_huu(linh, m))`</w:t>
      </w:r>
    </w:p>
    <w:p>
      <w:pPr>
        <w:pStyle w:val="ListBullet"/>
      </w:pPr>
      <w:r>
        <w:t>Entity: `m` (con mèo của Linh)</w:t>
      </w:r>
    </w:p>
    <w:p>
      <w:pPr>
        <w:pStyle w:val="ListBullet"/>
      </w:pPr>
      <w:r>
        <w:t>S2:** "Nó tên là Miu?"</w:t>
      </w:r>
    </w:p>
    <w:p>
      <w:pPr>
        <w:pStyle w:val="ListBullet"/>
      </w:pPr>
      <w:r>
        <w:t>Pronoun "Nó" resolved to `m`.</w:t>
      </w:r>
    </w:p>
    <w:p>
      <w:pPr>
        <w:pStyle w:val="ListBullet"/>
      </w:pPr>
      <w:r>
        <w:t>Logic: `pred(ten, [m, miu])`</w:t>
      </w:r>
    </w:p>
    <w:p>
      <w:pPr>
        <w:pStyle w:val="ListBullet"/>
      </w:pPr>
      <w:r>
        <w:t>Combined Logic:** `exists(m, meo(m) &amp; so_huu(linh, m) &amp; ten(m, miu))`</w:t>
      </w:r>
    </w:p>
    <w:p>
      <w:pPr/>
      <w:r>
        <w:t xml:space="preserve">  </w:t>
      </w:r>
      <w:r>
        <w:rPr>
          <w:b/>
        </w:rPr>
        <w:t>Kết quả:</w:t>
      </w:r>
      <w:r/>
    </w:p>
    <w:p>
      <w:pPr>
        <w:pStyle w:val="ListBullet"/>
      </w:pPr>
      <w:r>
        <w:t>Fact check:** KB có `fact(pred(so_huu, [linh, miu]))` và `fact(pred(la_meo, [miu]))` (tên là miu).</w:t>
      </w:r>
    </w:p>
    <w:p>
      <w:pPr>
        <w:pStyle w:val="ListBullet"/>
      </w:pPr>
      <w:r>
        <w:t>Output:** `YES`.</w:t>
      </w:r>
    </w:p>
    <w:p>
      <w:pPr>
        <w:pStyle w:val="Heading4"/>
      </w:pPr>
      <w:r>
        <w:t>Case 3: nq21 - "Người cho Miu ăn. Đó là Nhân?"</w:t>
      </w:r>
    </w:p>
    <w:p>
      <w:pPr/>
      <w:r/>
      <w:r>
        <w:rPr>
          <w:b/>
        </w:rPr>
        <w:t>Câu hỏi gốc:</w:t>
      </w:r>
      <w:r>
        <w:t xml:space="preserve"> </w:t>
      </w:r>
      <w:r>
        <w:rPr>
          <w:rFonts w:ascii="Courier New" w:hAnsi="Courier New"/>
        </w:rPr>
        <w:t>Người cho Miu ăn. Đó là Nhân?</w:t>
      </w:r>
      <w:r/>
    </w:p>
    <w:p>
      <w:pPr/>
      <w:r/>
      <w:r>
        <w:rPr>
          <w:b/>
        </w:rPr>
        <w:t>Phân tích Logic:</w:t>
      </w:r>
      <w:r/>
    </w:p>
    <w:p>
      <w:pPr>
        <w:pStyle w:val="ListBullet"/>
      </w:pPr>
      <w:r>
        <w:t>S1:** "Người cho Miu ăn" (Relative Clause NP)</w:t>
      </w:r>
    </w:p>
    <w:p>
      <w:pPr>
        <w:pStyle w:val="ListBullet"/>
      </w:pPr>
      <w:r>
        <w:t>Logic: `relative(nguoi, lambda(x, cho_an(x, miu)))`</w:t>
      </w:r>
    </w:p>
    <w:p>
      <w:pPr>
        <w:pStyle w:val="ListBullet"/>
      </w:pPr>
      <w:r>
        <w:t>Referent: Structure `relative(...)`</w:t>
      </w:r>
    </w:p>
    <w:p>
      <w:pPr>
        <w:pStyle w:val="ListBullet"/>
      </w:pPr>
      <w:r>
        <w:t>S2:** "Đó là Nhân?"</w:t>
      </w:r>
    </w:p>
    <w:p>
      <w:pPr>
        <w:pStyle w:val="ListBullet"/>
      </w:pPr>
      <w:r>
        <w:t>Pronoun "Đó" resolved to `relative(nguoi, cho_an(..., miu))`.</w:t>
      </w:r>
    </w:p>
    <w:p>
      <w:pPr>
        <w:pStyle w:val="ListBullet"/>
      </w:pPr>
      <w:r>
        <w:t>Logic (Symmetric Beta Reduce): `app(const(nhan), relative(nguoi, cho_an(..., miu)))`</w:t>
      </w:r>
    </w:p>
    <w:p>
      <w:pPr>
        <w:pStyle w:val="ListBullet"/>
      </w:pPr>
      <w:r>
        <w:t>Reduces to: `conj(pred(nguoi, [nhan]), pred(cho_an, [nhan, miu]))`</w:t>
      </w:r>
    </w:p>
    <w:p>
      <w:pPr>
        <w:pStyle w:val="ListBullet"/>
      </w:pPr>
      <w:r>
        <w:t>Combined Logic:** `nguoi(nhan) &amp; cho_an(nhan, miu)`</w:t>
      </w:r>
    </w:p>
    <w:p>
      <w:pPr/>
      <w:r>
        <w:t xml:space="preserve">  </w:t>
      </w:r>
      <w:r>
        <w:rPr>
          <w:b/>
        </w:rPr>
        <w:t>Kết quả:</w:t>
      </w:r>
      <w:r/>
    </w:p>
    <w:p>
      <w:pPr>
        <w:pStyle w:val="ListBullet"/>
      </w:pPr>
      <w:r>
        <w:t>Fact check:** KB có `fact(pred(cho_an, [nhan, ami]))` -&gt; Đúng.</w:t>
      </w:r>
    </w:p>
    <w:p>
      <w:pPr>
        <w:pStyle w:val="ListBullet"/>
      </w:pPr>
      <w:r>
        <w:t>Output:** `YES`.</w:t>
      </w:r>
    </w:p>
    <w:p>
      <w:pPr>
        <w:pStyle w:val="Heading4"/>
      </w:pPr>
      <w:r>
        <w:t>Case 4: nq22 - "Linh thích ngắm hoa. Chúng ở trong vườn?"</w:t>
      </w:r>
    </w:p>
    <w:p>
      <w:pPr/>
      <w:r/>
      <w:r>
        <w:rPr>
          <w:b/>
        </w:rPr>
        <w:t>Câu hỏi gốc:</w:t>
      </w:r>
      <w:r>
        <w:t xml:space="preserve"> </w:t>
      </w:r>
      <w:r>
        <w:rPr>
          <w:rFonts w:ascii="Courier New" w:hAnsi="Courier New"/>
        </w:rPr>
        <w:t>Linh thích ngắm hoa. Chúng ở trong vườn?</w:t>
      </w:r>
      <w:r/>
    </w:p>
    <w:p>
      <w:pPr/>
      <w:r/>
      <w:r>
        <w:rPr>
          <w:b/>
        </w:rPr>
        <w:t>Phân tích Logic:</w:t>
      </w:r>
      <w:r/>
    </w:p>
    <w:p>
      <w:pPr>
        <w:pStyle w:val="ListBullet"/>
      </w:pPr>
      <w:r>
        <w:t>S1:** "Linh thích ngắm hoa"</w:t>
      </w:r>
    </w:p>
    <w:p>
      <w:pPr>
        <w:pStyle w:val="ListBullet"/>
      </w:pPr>
      <w:r>
        <w:t>Logic: `pred(thich, [linh, hoa])`</w:t>
      </w:r>
    </w:p>
    <w:p>
      <w:pPr>
        <w:pStyle w:val="ListBullet"/>
      </w:pPr>
      <w:r>
        <w:t>Entity: `hoa` (Common Noun defined as Proper Noun in implementation context) or extracted from semantic structure.</w:t>
      </w:r>
    </w:p>
    <w:p>
      <w:pPr>
        <w:pStyle w:val="ListBullet"/>
      </w:pPr>
      <w:r>
        <w:t>S2:** "Chúng ở trong vườn?"</w:t>
      </w:r>
    </w:p>
    <w:p>
      <w:pPr>
        <w:pStyle w:val="ListBullet"/>
      </w:pPr>
      <w:r>
        <w:t>Pronoun "Chúng" (plural) resolved to `hoa`.</w:t>
      </w:r>
    </w:p>
    <w:p>
      <w:pPr>
        <w:pStyle w:val="ListBullet"/>
      </w:pPr>
      <w:r>
        <w:t>Logic: `pred(vi_tri, [hoa, vuon])`</w:t>
      </w:r>
    </w:p>
    <w:p>
      <w:pPr>
        <w:pStyle w:val="ListBullet"/>
      </w:pPr>
      <w:r>
        <w:t>Combined Logic:** `thich(linh, hoa) &amp; vi_tri(hoa, vuon)`</w:t>
      </w:r>
    </w:p>
    <w:p>
      <w:pPr/>
      <w:r>
        <w:t xml:space="preserve">  </w:t>
      </w:r>
      <w:r>
        <w:rPr>
          <w:b/>
        </w:rPr>
        <w:t>Kết quả:</w:t>
      </w:r>
      <w:r/>
    </w:p>
    <w:p>
      <w:pPr>
        <w:pStyle w:val="ListBullet"/>
      </w:pPr>
      <w:r>
        <w:t>Fact check:** KB có `fact(pred(vi_tri, [hoa, vuon]))`.</w:t>
      </w:r>
    </w:p>
    <w:p>
      <w:pPr>
        <w:pStyle w:val="ListBullet"/>
      </w:pPr>
      <w:r>
        <w:t>Output:** `YES`.</w:t>
      </w:r>
    </w:p>
    <w:p>
      <w:pPr/>
      <w:r>
        <w:t>---</w:t>
      </w:r>
    </w:p>
    <w:p>
      <w:pPr>
        <w:pStyle w:val="Heading1"/>
      </w:pPr>
      <w:r>
        <w:t>6. KẾT QUẢ THỬ NGHIỆM</w:t>
      </w:r>
    </w:p>
    <w:p>
      <w:pPr>
        <w:pStyle w:val="Heading2"/>
      </w:pPr>
      <w:r>
        <w:t>6.1 Bảng kết quả test suite mở rộng (queries_cs229.pl)</w:t>
      </w:r>
    </w:p>
    <w:p>
      <w:pPr>
        <w:pStyle w:val="Heading3"/>
      </w:pPr>
      <w:r>
        <w:t>Câu hỏi Where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w:t>
            </w:r>
          </w:p>
        </w:tc>
        <w:tc>
          <w:tcPr>
            <w:tcW w:type="dxa" w:w="1728"/>
          </w:tcPr>
          <w:p>
            <w:r>
              <w:t>Miu ở đâu?</w:t>
            </w:r>
          </w:p>
        </w:tc>
        <w:tc>
          <w:tcPr>
            <w:tcW w:type="dxa" w:w="1728"/>
          </w:tcPr>
          <w:p>
            <w:r>
              <w:t>wh_question(where, miu)</w:t>
            </w:r>
          </w:p>
        </w:tc>
        <w:tc>
          <w:tcPr>
            <w:tcW w:type="dxa" w:w="1728"/>
          </w:tcPr>
          <w:p>
            <w:r>
              <w:t>[phong_khach]</w:t>
            </w:r>
          </w:p>
        </w:tc>
        <w:tc>
          <w:tcPr>
            <w:tcW w:type="dxa" w:w="1728"/>
          </w:tcPr>
          <w:p>
            <w:r>
              <w:t>✓</w:t>
            </w:r>
          </w:p>
        </w:tc>
      </w:tr>
      <w:tr>
        <w:tc>
          <w:tcPr>
            <w:tcW w:type="dxa" w:w="1728"/>
          </w:tcPr>
          <w:p>
            <w:r>
              <w:t>nq2</w:t>
            </w:r>
          </w:p>
        </w:tc>
        <w:tc>
          <w:tcPr>
            <w:tcW w:type="dxa" w:w="1728"/>
          </w:tcPr>
          <w:p>
            <w:r>
              <w:t>Khu vườn ở đâu?</w:t>
            </w:r>
          </w:p>
        </w:tc>
        <w:tc>
          <w:tcPr>
            <w:tcW w:type="dxa" w:w="1728"/>
          </w:tcPr>
          <w:p>
            <w:r>
              <w:t>wh_question(where, vuon)</w:t>
            </w:r>
          </w:p>
        </w:tc>
        <w:tc>
          <w:tcPr>
            <w:tcW w:type="dxa" w:w="1728"/>
          </w:tcPr>
          <w:p>
            <w:r>
              <w:t>[sau_nha]</w:t>
            </w:r>
          </w:p>
        </w:tc>
        <w:tc>
          <w:tcPr>
            <w:tcW w:type="dxa" w:w="1728"/>
          </w:tcPr>
          <w:p>
            <w:r>
              <w:t>✓</w:t>
            </w:r>
          </w:p>
        </w:tc>
      </w:tr>
    </w:tbl>
    <w:p>
      <w:pPr>
        <w:pStyle w:val="Heading3"/>
      </w:pPr>
      <w:r>
        <w:t>Câu hỏi Who (đơn giản)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nq3</w:t>
            </w:r>
          </w:p>
        </w:tc>
        <w:tc>
          <w:tcPr>
            <w:tcW w:type="dxa" w:w="1728"/>
          </w:tcPr>
          <w:p>
            <w:r>
              <w:t>Xe đạp là của ai?</w:t>
            </w:r>
          </w:p>
        </w:tc>
        <w:tc>
          <w:tcPr>
            <w:tcW w:type="dxa" w:w="1728"/>
          </w:tcPr>
          <w:p>
            <w:r>
              <w:t>wh*question(who,pred(so_huu,[*,xe_dap]))</w:t>
            </w:r>
          </w:p>
        </w:tc>
        <w:tc>
          <w:tcPr>
            <w:tcW w:type="dxa" w:w="1728"/>
          </w:tcPr>
          <w:p>
            <w:r>
              <w:t>[nhan]</w:t>
            </w:r>
          </w:p>
        </w:tc>
        <w:tc>
          <w:tcPr>
            <w:tcW w:type="dxa" w:w="1728"/>
          </w:tcPr>
          <w:p>
            <w:r>
              <w:t>✓</w:t>
            </w:r>
          </w:p>
        </w:tc>
      </w:tr>
      <w:tr>
        <w:tc>
          <w:tcPr>
            <w:tcW w:type="dxa" w:w="1728"/>
          </w:tcPr>
          <w:p>
            <w:r>
              <w:t>nq4</w:t>
            </w:r>
          </w:p>
        </w:tc>
        <w:tc>
          <w:tcPr>
            <w:tcW w:type="dxa" w:w="1728"/>
          </w:tcPr>
          <w:p>
            <w:r>
              <w:t>Ai sở hữu xe đạp?</w:t>
            </w:r>
          </w:p>
        </w:tc>
        <w:tc>
          <w:tcPr>
            <w:tcW w:type="dxa" w:w="1728"/>
          </w:tcPr>
          <w:p>
            <w:r>
              <w:t>wh*question(who,pred(so_huu,[*,xe_dap]))</w:t>
            </w:r>
          </w:p>
        </w:tc>
        <w:tc>
          <w:tcPr>
            <w:tcW w:type="dxa" w:w="1728"/>
          </w:tcPr>
          <w:p>
            <w:r>
              <w:t>[nhan]</w:t>
            </w:r>
          </w:p>
        </w:tc>
        <w:tc>
          <w:tcPr>
            <w:tcW w:type="dxa" w:w="1728"/>
          </w:tcPr>
          <w:p>
            <w:r>
              <w:t>✓</w:t>
            </w:r>
          </w:p>
        </w:tc>
      </w:tr>
      <w:tr>
        <w:tc>
          <w:tcPr>
            <w:tcW w:type="dxa" w:w="1728"/>
          </w:tcPr>
          <w:p>
            <w:r>
              <w:t>nq8</w:t>
            </w:r>
          </w:p>
        </w:tc>
        <w:tc>
          <w:tcPr>
            <w:tcW w:type="dxa" w:w="1728"/>
          </w:tcPr>
          <w:p>
            <w:r>
              <w:t>Ai sống cùng Linh?</w:t>
            </w:r>
          </w:p>
        </w:tc>
        <w:tc>
          <w:tcPr>
            <w:tcW w:type="dxa" w:w="1728"/>
          </w:tcPr>
          <w:p>
            <w:r>
              <w:t>wh*question(who,pred(song_cung,[*,linh]))</w:t>
            </w:r>
          </w:p>
        </w:tc>
        <w:tc>
          <w:tcPr>
            <w:tcW w:type="dxa" w:w="1728"/>
          </w:tcPr>
          <w:p>
            <w:r>
              <w:t>[nhan]</w:t>
            </w:r>
          </w:p>
        </w:tc>
        <w:tc>
          <w:tcPr>
            <w:tcW w:type="dxa" w:w="1728"/>
          </w:tcPr>
          <w:p>
            <w:r>
              <w:t>✓</w:t>
            </w:r>
          </w:p>
        </w:tc>
      </w:tr>
      <w:tr>
        <w:tc>
          <w:tcPr>
            <w:tcW w:type="dxa" w:w="1728"/>
          </w:tcPr>
          <w:p>
            <w:r>
              <w:t>nq9</w:t>
            </w:r>
          </w:p>
        </w:tc>
        <w:tc>
          <w:tcPr>
            <w:tcW w:type="dxa" w:w="1728"/>
          </w:tcPr>
          <w:p>
            <w:r>
              <w:t>Ai cho Miu ăn?</w:t>
            </w:r>
          </w:p>
        </w:tc>
        <w:tc>
          <w:tcPr>
            <w:tcW w:type="dxa" w:w="1728"/>
          </w:tcPr>
          <w:p>
            <w:r>
              <w:t>wh*question(who,pred(cho_an,[*,miu]))</w:t>
            </w:r>
          </w:p>
        </w:tc>
        <w:tc>
          <w:tcPr>
            <w:tcW w:type="dxa" w:w="1728"/>
          </w:tcPr>
          <w:p>
            <w:r>
              <w:t>[nhan]</w:t>
            </w:r>
          </w:p>
        </w:tc>
        <w:tc>
          <w:tcPr>
            <w:tcW w:type="dxa" w:w="1728"/>
          </w:tcPr>
          <w:p>
            <w:r>
              <w:t>✓</w:t>
            </w:r>
          </w:p>
        </w:tc>
      </w:tr>
      <w:tr>
        <w:tc>
          <w:tcPr>
            <w:tcW w:type="dxa" w:w="1728"/>
          </w:tcPr>
          <w:p>
            <w:r>
              <w:t>nq10</w:t>
            </w:r>
          </w:p>
        </w:tc>
        <w:tc>
          <w:tcPr>
            <w:tcW w:type="dxa" w:w="1728"/>
          </w:tcPr>
          <w:p>
            <w:r>
              <w:t>Ai chơi với Miu?</w:t>
            </w:r>
          </w:p>
        </w:tc>
        <w:tc>
          <w:tcPr>
            <w:tcW w:type="dxa" w:w="1728"/>
          </w:tcPr>
          <w:p>
            <w:r>
              <w:t>wh*question(who,pred(choi_voi,[*,miu]))</w:t>
            </w:r>
          </w:p>
        </w:tc>
        <w:tc>
          <w:tcPr>
            <w:tcW w:type="dxa" w:w="1728"/>
          </w:tcPr>
          <w:p>
            <w:r>
              <w:t>[nhan]</w:t>
            </w:r>
          </w:p>
        </w:tc>
        <w:tc>
          <w:tcPr>
            <w:tcW w:type="dxa" w:w="1728"/>
          </w:tcPr>
          <w:p>
            <w:r>
              <w:t>✓</w:t>
            </w:r>
          </w:p>
        </w:tc>
      </w:tr>
    </w:tbl>
    <w:p>
      <w:pPr>
        <w:pStyle w:val="Heading3"/>
      </w:pPr>
      <w:r>
        <w:t>Câu hỏi Who (với copula)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nq6</w:t>
            </w:r>
          </w:p>
        </w:tc>
        <w:tc>
          <w:tcPr>
            <w:tcW w:type="dxa" w:w="1728"/>
          </w:tcPr>
          <w:p>
            <w:r>
              <w:t>Ai là em gái của Nhân?</w:t>
            </w:r>
          </w:p>
        </w:tc>
        <w:tc>
          <w:tcPr>
            <w:tcW w:type="dxa" w:w="1728"/>
          </w:tcPr>
          <w:p>
            <w:r>
              <w:t>wh*question(who,pred(em_gai,[*,nhan]))</w:t>
            </w:r>
          </w:p>
        </w:tc>
        <w:tc>
          <w:tcPr>
            <w:tcW w:type="dxa" w:w="1728"/>
          </w:tcPr>
          <w:p>
            <w:r>
              <w:t>[linh]</w:t>
            </w:r>
          </w:p>
        </w:tc>
        <w:tc>
          <w:tcPr>
            <w:tcW w:type="dxa" w:w="1728"/>
          </w:tcPr>
          <w:p>
            <w:r>
              <w:t>✓</w:t>
            </w:r>
          </w:p>
        </w:tc>
      </w:tr>
    </w:tbl>
    <w:p>
      <w:pPr>
        <w:pStyle w:val="Heading3"/>
      </w:pPr>
      <w:r>
        <w:t>Câu hỏi What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nq11</w:t>
            </w:r>
          </w:p>
        </w:tc>
        <w:tc>
          <w:tcPr>
            <w:tcW w:type="dxa" w:w="1728"/>
          </w:tcPr>
          <w:p>
            <w:r>
              <w:t>Linh thích gì?</w:t>
            </w:r>
          </w:p>
        </w:tc>
        <w:tc>
          <w:tcPr>
            <w:tcW w:type="dxa" w:w="1728"/>
          </w:tcPr>
          <w:p>
            <w:r>
              <w:t>wh*question(what,pred(thich,[linh,*]))</w:t>
            </w:r>
          </w:p>
        </w:tc>
        <w:tc>
          <w:tcPr>
            <w:tcW w:type="dxa" w:w="1728"/>
          </w:tcPr>
          <w:p>
            <w:r>
              <w:t>[hoa,vuon,xe_dap]</w:t>
            </w:r>
          </w:p>
        </w:tc>
        <w:tc>
          <w:tcPr>
            <w:tcW w:type="dxa" w:w="1728"/>
          </w:tcPr>
          <w:p>
            <w:r>
              <w:t>✓</w:t>
            </w:r>
          </w:p>
        </w:tc>
      </w:tr>
      <w:tr>
        <w:tc>
          <w:tcPr>
            <w:tcW w:type="dxa" w:w="1728"/>
          </w:tcPr>
          <w:p>
            <w:r>
              <w:t>nq12</w:t>
            </w:r>
          </w:p>
        </w:tc>
        <w:tc>
          <w:tcPr>
            <w:tcW w:type="dxa" w:w="1728"/>
          </w:tcPr>
          <w:p>
            <w:r>
              <w:t>Linh ngắm gì?</w:t>
            </w:r>
          </w:p>
        </w:tc>
        <w:tc>
          <w:tcPr>
            <w:tcW w:type="dxa" w:w="1728"/>
          </w:tcPr>
          <w:p>
            <w:r>
              <w:t>wh*question(what,pred(ngam,[linh,*]))</w:t>
            </w:r>
          </w:p>
        </w:tc>
        <w:tc>
          <w:tcPr>
            <w:tcW w:type="dxa" w:w="1728"/>
          </w:tcPr>
          <w:p>
            <w:r>
              <w:t>[hoa]</w:t>
            </w:r>
          </w:p>
        </w:tc>
        <w:tc>
          <w:tcPr>
            <w:tcW w:type="dxa" w:w="1728"/>
          </w:tcPr>
          <w:p>
            <w:r>
              <w:t>✓</w:t>
            </w:r>
          </w:p>
        </w:tc>
      </w:tr>
      <w:tr>
        <w:tc>
          <w:tcPr>
            <w:tcW w:type="dxa" w:w="1728"/>
          </w:tcPr>
          <w:p>
            <w:r>
              <w:t>nq13</w:t>
            </w:r>
          </w:p>
        </w:tc>
        <w:tc>
          <w:tcPr>
            <w:tcW w:type="dxa" w:w="1728"/>
          </w:tcPr>
          <w:p>
            <w:r>
              <w:t>Ai thích ngắm hoa?</w:t>
            </w:r>
          </w:p>
        </w:tc>
        <w:tc>
          <w:tcPr>
            <w:tcW w:type="dxa" w:w="1728"/>
          </w:tcPr>
          <w:p>
            <w:r>
              <w:t>wh_question(who, ...)</w:t>
            </w:r>
          </w:p>
        </w:tc>
        <w:tc>
          <w:tcPr>
            <w:tcW w:type="dxa" w:w="1728"/>
          </w:tcPr>
          <w:p>
            <w:r>
              <w:t>[linh]</w:t>
            </w:r>
          </w:p>
        </w:tc>
        <w:tc>
          <w:tcPr>
            <w:tcW w:type="dxa" w:w="1728"/>
          </w:tcPr>
          <w:p>
            <w:r>
              <w:t>✓</w:t>
            </w:r>
          </w:p>
        </w:tc>
      </w:tr>
    </w:tbl>
    <w:p>
      <w:pPr>
        <w:pStyle w:val="Heading3"/>
      </w:pPr>
      <w:r>
        <w:t>Câu hỏi Yes/No (đơn giản)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nq14</w:t>
            </w:r>
          </w:p>
        </w:tc>
        <w:tc>
          <w:tcPr>
            <w:tcW w:type="dxa" w:w="1728"/>
          </w:tcPr>
          <w:p>
            <w:r>
              <w:t>Linh thích xe đạp phải không?</w:t>
            </w:r>
          </w:p>
        </w:tc>
        <w:tc>
          <w:tcPr>
            <w:tcW w:type="dxa" w:w="1728"/>
          </w:tcPr>
          <w:p>
            <w:r>
              <w:t>pred(thich,[linh,xe_dap])</w:t>
            </w:r>
          </w:p>
        </w:tc>
        <w:tc>
          <w:tcPr>
            <w:tcW w:type="dxa" w:w="1728"/>
          </w:tcPr>
          <w:p>
            <w:r>
              <w:t>YES</w:t>
            </w:r>
          </w:p>
        </w:tc>
        <w:tc>
          <w:tcPr>
            <w:tcW w:type="dxa" w:w="1728"/>
          </w:tcPr>
          <w:p>
            <w:r>
              <w:t>✓</w:t>
            </w:r>
          </w:p>
        </w:tc>
      </w:tr>
      <w:tr>
        <w:tc>
          <w:tcPr>
            <w:tcW w:type="dxa" w:w="1728"/>
          </w:tcPr>
          <w:p>
            <w:r>
              <w:t>nq15</w:t>
            </w:r>
          </w:p>
        </w:tc>
        <w:tc>
          <w:tcPr>
            <w:tcW w:type="dxa" w:w="1728"/>
          </w:tcPr>
          <w:p>
            <w:r>
              <w:t>Nhân tặng Linh xe đạp phải không?</w:t>
            </w:r>
          </w:p>
        </w:tc>
        <w:tc>
          <w:tcPr>
            <w:tcW w:type="dxa" w:w="1728"/>
          </w:tcPr>
          <w:p>
            <w:r>
              <w:t>pred(tang,[nhan,linh,xe_dap])</w:t>
            </w:r>
          </w:p>
        </w:tc>
        <w:tc>
          <w:tcPr>
            <w:tcW w:type="dxa" w:w="1728"/>
          </w:tcPr>
          <w:p>
            <w:r>
              <w:t>NO</w:t>
            </w:r>
          </w:p>
        </w:tc>
        <w:tc>
          <w:tcPr>
            <w:tcW w:type="dxa" w:w="1728"/>
          </w:tcPr>
          <w:p>
            <w:r>
              <w:t>✓</w:t>
            </w:r>
          </w:p>
        </w:tc>
      </w:tr>
    </w:tbl>
    <w:p>
      <w:pPr>
        <w:pStyle w:val="Heading3"/>
      </w:pPr>
      <w:r>
        <w:t>Câu hỏi Yes/No (với PP)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Lambda</w:t>
            </w:r>
          </w:p>
        </w:tc>
        <w:tc>
          <w:tcPr>
            <w:tcW w:type="dxa" w:w="1728"/>
          </w:tcPr>
          <w:p>
            <w:r>
              <w:rPr>
                <w:b/>
              </w:rPr>
              <w:t>Kết quả</w:t>
            </w:r>
          </w:p>
        </w:tc>
        <w:tc>
          <w:tcPr>
            <w:tcW w:type="dxa" w:w="1728"/>
          </w:tcPr>
          <w:p>
            <w:r>
              <w:rPr>
                <w:b/>
              </w:rPr>
              <w:t>✓</w:t>
            </w:r>
          </w:p>
        </w:tc>
      </w:tr>
      <w:tr>
        <w:tc>
          <w:tcPr>
            <w:tcW w:type="dxa" w:w="1728"/>
          </w:tcPr>
          <w:p>
            <w:r>
              <w:t>nq16</w:t>
            </w:r>
          </w:p>
        </w:tc>
        <w:tc>
          <w:tcPr>
            <w:tcW w:type="dxa" w:w="1728"/>
          </w:tcPr>
          <w:p>
            <w:r>
              <w:t>Miu ngủ trong phòng khách phải không?</w:t>
            </w:r>
          </w:p>
        </w:tc>
        <w:tc>
          <w:tcPr>
            <w:tcW w:type="dxa" w:w="1728"/>
          </w:tcPr>
          <w:p>
            <w:r>
              <w:t>pred(vi_tri,[miu,phong_khach])</w:t>
            </w:r>
          </w:p>
        </w:tc>
        <w:tc>
          <w:tcPr>
            <w:tcW w:type="dxa" w:w="1728"/>
          </w:tcPr>
          <w:p>
            <w:r>
              <w:t>YES</w:t>
            </w:r>
          </w:p>
        </w:tc>
        <w:tc>
          <w:tcPr>
            <w:tcW w:type="dxa" w:w="1728"/>
          </w:tcPr>
          <w:p>
            <w:r>
              <w:t>✓</w:t>
            </w:r>
          </w:p>
        </w:tc>
      </w:tr>
      <w:tr>
        <w:tc>
          <w:tcPr>
            <w:tcW w:type="dxa" w:w="1728"/>
          </w:tcPr>
          <w:p>
            <w:r>
              <w:t>nq17</w:t>
            </w:r>
          </w:p>
        </w:tc>
        <w:tc>
          <w:tcPr>
            <w:tcW w:type="dxa" w:w="1728"/>
          </w:tcPr>
          <w:p>
            <w:r>
              <w:t>Khu vườn ở sau nhà phải không?</w:t>
            </w:r>
          </w:p>
        </w:tc>
        <w:tc>
          <w:tcPr>
            <w:tcW w:type="dxa" w:w="1728"/>
          </w:tcPr>
          <w:p>
            <w:r>
              <w:t>pred(vi_tri,[vuon,sau_nha])</w:t>
            </w:r>
          </w:p>
        </w:tc>
        <w:tc>
          <w:tcPr>
            <w:tcW w:type="dxa" w:w="1728"/>
          </w:tcPr>
          <w:p>
            <w:r>
              <w:t>YES</w:t>
            </w:r>
          </w:p>
        </w:tc>
        <w:tc>
          <w:tcPr>
            <w:tcW w:type="dxa" w:w="1728"/>
          </w:tcPr>
          <w:p>
            <w:r>
              <w:t>✓</w:t>
            </w:r>
          </w:p>
        </w:tc>
      </w:tr>
      <w:tr>
        <w:tc>
          <w:tcPr>
            <w:tcW w:type="dxa" w:w="1728"/>
          </w:tcPr>
          <w:p>
            <w:r>
              <w:t>nq18</w:t>
            </w:r>
          </w:p>
        </w:tc>
        <w:tc>
          <w:tcPr>
            <w:tcW w:type="dxa" w:w="1728"/>
          </w:tcPr>
          <w:p>
            <w:r>
              <w:t>Nhân sống tại ngoại ô phải không?</w:t>
            </w:r>
          </w:p>
        </w:tc>
        <w:tc>
          <w:tcPr>
            <w:tcW w:type="dxa" w:w="1728"/>
          </w:tcPr>
          <w:p>
            <w:r>
              <w:t>pred(song_tai,[nhan,ngoai_o])</w:t>
            </w:r>
          </w:p>
        </w:tc>
        <w:tc>
          <w:tcPr>
            <w:tcW w:type="dxa" w:w="1728"/>
          </w:tcPr>
          <w:p>
            <w:r>
              <w:t>YES</w:t>
            </w:r>
          </w:p>
        </w:tc>
        <w:tc>
          <w:tcPr>
            <w:tcW w:type="dxa" w:w="1728"/>
          </w:tcPr>
          <w:p>
            <w:r>
              <w:t>✓</w:t>
            </w:r>
          </w:p>
        </w:tc>
      </w:tr>
    </w:tbl>
    <w:p>
      <w:pPr>
        <w:pStyle w:val="Heading3"/>
      </w:pPr>
      <w:r>
        <w:t>Câu hỏi Phức (Coreference)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Câu hỏi</w:t>
            </w:r>
          </w:p>
        </w:tc>
        <w:tc>
          <w:tcPr>
            <w:tcW w:type="dxa" w:w="1728"/>
          </w:tcPr>
          <w:p>
            <w:r>
              <w:rPr>
                <w:b/>
              </w:rPr>
              <w:t>Logic (Sơ lược)</w:t>
            </w:r>
          </w:p>
        </w:tc>
        <w:tc>
          <w:tcPr>
            <w:tcW w:type="dxa" w:w="1728"/>
          </w:tcPr>
          <w:p>
            <w:r>
              <w:rPr>
                <w:b/>
              </w:rPr>
              <w:t>Kết quả</w:t>
            </w:r>
          </w:p>
        </w:tc>
        <w:tc>
          <w:tcPr>
            <w:tcW w:type="dxa" w:w="1728"/>
          </w:tcPr>
          <w:p>
            <w:r>
              <w:rPr>
                <w:b/>
              </w:rPr>
              <w:t>✓</w:t>
            </w:r>
          </w:p>
        </w:tc>
      </w:tr>
      <w:tr>
        <w:tc>
          <w:tcPr>
            <w:tcW w:type="dxa" w:w="1728"/>
          </w:tcPr>
          <w:p>
            <w:r>
              <w:t>nq19</w:t>
            </w:r>
          </w:p>
        </w:tc>
        <w:tc>
          <w:tcPr>
            <w:tcW w:type="dxa" w:w="1728"/>
          </w:tcPr>
          <w:p>
            <w:r>
              <w:t>Một chiếc xe màu xanh. Nó là của Linh?</w:t>
            </w:r>
          </w:p>
        </w:tc>
        <w:tc>
          <w:tcPr>
            <w:tcW w:type="dxa" w:w="1728"/>
          </w:tcPr>
          <w:p>
            <w:r>
              <w:t>exists(x, xe(x) &amp; mau(x,xanh) &amp; ...)</w:t>
            </w:r>
          </w:p>
        </w:tc>
        <w:tc>
          <w:tcPr>
            <w:tcW w:type="dxa" w:w="1728"/>
          </w:tcPr>
          <w:p>
            <w:r>
              <w:t>NO</w:t>
            </w:r>
          </w:p>
        </w:tc>
        <w:tc>
          <w:tcPr>
            <w:tcW w:type="dxa" w:w="1728"/>
          </w:tcPr>
          <w:p>
            <w:r>
              <w:t>✓</w:t>
            </w:r>
          </w:p>
        </w:tc>
      </w:tr>
      <w:tr>
        <w:tc>
          <w:tcPr>
            <w:tcW w:type="dxa" w:w="1728"/>
          </w:tcPr>
          <w:p>
            <w:r>
              <w:t>nq20</w:t>
            </w:r>
          </w:p>
        </w:tc>
        <w:tc>
          <w:tcPr>
            <w:tcW w:type="dxa" w:w="1728"/>
          </w:tcPr>
          <w:p>
            <w:r>
              <w:t>Linh có một con mèo. Nó tên là Miu?</w:t>
            </w:r>
          </w:p>
        </w:tc>
        <w:tc>
          <w:tcPr>
            <w:tcW w:type="dxa" w:w="1728"/>
          </w:tcPr>
          <w:p>
            <w:r>
              <w:t>exists(x, meo(x) &amp; ten(x,miu) ...)</w:t>
            </w:r>
          </w:p>
        </w:tc>
        <w:tc>
          <w:tcPr>
            <w:tcW w:type="dxa" w:w="1728"/>
          </w:tcPr>
          <w:p>
            <w:r>
              <w:t>YES</w:t>
            </w:r>
          </w:p>
        </w:tc>
        <w:tc>
          <w:tcPr>
            <w:tcW w:type="dxa" w:w="1728"/>
          </w:tcPr>
          <w:p>
            <w:r>
              <w:t>✓</w:t>
            </w:r>
          </w:p>
        </w:tc>
      </w:tr>
      <w:tr>
        <w:tc>
          <w:tcPr>
            <w:tcW w:type="dxa" w:w="1728"/>
          </w:tcPr>
          <w:p>
            <w:r>
              <w:t>nq21</w:t>
            </w:r>
          </w:p>
        </w:tc>
        <w:tc>
          <w:tcPr>
            <w:tcW w:type="dxa" w:w="1728"/>
          </w:tcPr>
          <w:p>
            <w:r>
              <w:t>Người cho Miu ăn. Đó là Nhân?</w:t>
            </w:r>
          </w:p>
        </w:tc>
        <w:tc>
          <w:tcPr>
            <w:tcW w:type="dxa" w:w="1728"/>
          </w:tcPr>
          <w:p>
            <w:r>
              <w:t>query(nguoi(nhan) &amp; cho_an(nhan,miu))</w:t>
            </w:r>
          </w:p>
        </w:tc>
        <w:tc>
          <w:tcPr>
            <w:tcW w:type="dxa" w:w="1728"/>
          </w:tcPr>
          <w:p>
            <w:r>
              <w:t>YES</w:t>
            </w:r>
          </w:p>
        </w:tc>
        <w:tc>
          <w:tcPr>
            <w:tcW w:type="dxa" w:w="1728"/>
          </w:tcPr>
          <w:p>
            <w:r>
              <w:t>✓</w:t>
            </w:r>
          </w:p>
        </w:tc>
      </w:tr>
      <w:tr>
        <w:tc>
          <w:tcPr>
            <w:tcW w:type="dxa" w:w="1728"/>
          </w:tcPr>
          <w:p>
            <w:r>
              <w:t>nq22</w:t>
            </w:r>
          </w:p>
        </w:tc>
        <w:tc>
          <w:tcPr>
            <w:tcW w:type="dxa" w:w="1728"/>
          </w:tcPr>
          <w:p>
            <w:r>
              <w:t>Linh thích ngắm hoa. Chúng ở trong vườn?</w:t>
            </w:r>
          </w:p>
        </w:tc>
        <w:tc>
          <w:tcPr>
            <w:tcW w:type="dxa" w:w="1728"/>
          </w:tcPr>
          <w:p>
            <w:r>
              <w:t>query(vi_tri(hoa, vuon))</w:t>
            </w:r>
          </w:p>
        </w:tc>
        <w:tc>
          <w:tcPr>
            <w:tcW w:type="dxa" w:w="1728"/>
          </w:tcPr>
          <w:p>
            <w:r>
              <w:t>YES</w:t>
            </w:r>
          </w:p>
        </w:tc>
        <w:tc>
          <w:tcPr>
            <w:tcW w:type="dxa" w:w="1728"/>
          </w:tcPr>
          <w:p>
            <w:r>
              <w:t>✓</w:t>
            </w:r>
          </w:p>
        </w:tc>
      </w:tr>
    </w:tbl>
    <w:p>
      <w:pPr>
        <w:pStyle w:val="Heading2"/>
      </w:pPr>
      <w:r>
        <w:t>6.2 Tổng kết kết quả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Loại câu hỏi</w:t>
            </w:r>
          </w:p>
        </w:tc>
        <w:tc>
          <w:tcPr>
            <w:tcW w:type="dxa" w:w="2160"/>
          </w:tcPr>
          <w:p>
            <w:r>
              <w:rPr>
                <w:b/>
              </w:rPr>
              <w:t>Số câu</w:t>
            </w:r>
          </w:p>
        </w:tc>
        <w:tc>
          <w:tcPr>
            <w:tcW w:type="dxa" w:w="2160"/>
          </w:tcPr>
          <w:p>
            <w:r>
              <w:rPr>
                <w:b/>
              </w:rPr>
              <w:t>Pass</w:t>
            </w:r>
          </w:p>
        </w:tc>
        <w:tc>
          <w:tcPr>
            <w:tcW w:type="dxa" w:w="2160"/>
          </w:tcPr>
          <w:p>
            <w:r>
              <w:rPr>
                <w:b/>
              </w:rPr>
              <w:t>Tỷ lệ</w:t>
            </w:r>
          </w:p>
        </w:tc>
      </w:tr>
      <w:tr>
        <w:tc>
          <w:tcPr>
            <w:tcW w:type="dxa" w:w="2160"/>
          </w:tcPr>
          <w:p>
            <w:r>
              <w:t>Where</w:t>
            </w:r>
          </w:p>
        </w:tc>
        <w:tc>
          <w:tcPr>
            <w:tcW w:type="dxa" w:w="2160"/>
          </w:tcPr>
          <w:p>
            <w:r>
              <w:t>2</w:t>
            </w:r>
          </w:p>
        </w:tc>
        <w:tc>
          <w:tcPr>
            <w:tcW w:type="dxa" w:w="2160"/>
          </w:tcPr>
          <w:p>
            <w:r>
              <w:t>2</w:t>
            </w:r>
          </w:p>
        </w:tc>
        <w:tc>
          <w:tcPr>
            <w:tcW w:type="dxa" w:w="2160"/>
          </w:tcPr>
          <w:p>
            <w:r>
              <w:t>100%</w:t>
            </w:r>
          </w:p>
        </w:tc>
      </w:tr>
      <w:tr>
        <w:tc>
          <w:tcPr>
            <w:tcW w:type="dxa" w:w="2160"/>
          </w:tcPr>
          <w:p>
            <w:r>
              <w:t>Who (đơn giản)</w:t>
            </w:r>
          </w:p>
        </w:tc>
        <w:tc>
          <w:tcPr>
            <w:tcW w:type="dxa" w:w="2160"/>
          </w:tcPr>
          <w:p>
            <w:r>
              <w:t>5</w:t>
            </w:r>
          </w:p>
        </w:tc>
        <w:tc>
          <w:tcPr>
            <w:tcW w:type="dxa" w:w="2160"/>
          </w:tcPr>
          <w:p>
            <w:r>
              <w:t>5</w:t>
            </w:r>
          </w:p>
        </w:tc>
        <w:tc>
          <w:tcPr>
            <w:tcW w:type="dxa" w:w="2160"/>
          </w:tcPr>
          <w:p>
            <w:r>
              <w:t>100%</w:t>
            </w:r>
          </w:p>
        </w:tc>
      </w:tr>
      <w:tr>
        <w:tc>
          <w:tcPr>
            <w:tcW w:type="dxa" w:w="2160"/>
          </w:tcPr>
          <w:p>
            <w:r>
              <w:t>Who (copula)</w:t>
            </w:r>
          </w:p>
        </w:tc>
        <w:tc>
          <w:tcPr>
            <w:tcW w:type="dxa" w:w="2160"/>
          </w:tcPr>
          <w:p>
            <w:r>
              <w:t>1</w:t>
            </w:r>
          </w:p>
        </w:tc>
        <w:tc>
          <w:tcPr>
            <w:tcW w:type="dxa" w:w="2160"/>
          </w:tcPr>
          <w:p>
            <w:r>
              <w:t>1</w:t>
            </w:r>
          </w:p>
        </w:tc>
        <w:tc>
          <w:tcPr>
            <w:tcW w:type="dxa" w:w="2160"/>
          </w:tcPr>
          <w:p>
            <w:r>
              <w:t>100%</w:t>
            </w:r>
          </w:p>
        </w:tc>
      </w:tr>
      <w:tr>
        <w:tc>
          <w:tcPr>
            <w:tcW w:type="dxa" w:w="2160"/>
          </w:tcPr>
          <w:p>
            <w:r>
              <w:t>What</w:t>
            </w:r>
          </w:p>
        </w:tc>
        <w:tc>
          <w:tcPr>
            <w:tcW w:type="dxa" w:w="2160"/>
          </w:tcPr>
          <w:p>
            <w:r>
              <w:t>3</w:t>
            </w:r>
          </w:p>
        </w:tc>
        <w:tc>
          <w:tcPr>
            <w:tcW w:type="dxa" w:w="2160"/>
          </w:tcPr>
          <w:p>
            <w:r>
              <w:t>3</w:t>
            </w:r>
          </w:p>
        </w:tc>
        <w:tc>
          <w:tcPr>
            <w:tcW w:type="dxa" w:w="2160"/>
          </w:tcPr>
          <w:p>
            <w:r>
              <w:t>100%</w:t>
            </w:r>
          </w:p>
        </w:tc>
      </w:tr>
      <w:tr>
        <w:tc>
          <w:tcPr>
            <w:tcW w:type="dxa" w:w="2160"/>
          </w:tcPr>
          <w:p>
            <w:r>
              <w:t>Yes/No (đơn giản)</w:t>
            </w:r>
          </w:p>
        </w:tc>
        <w:tc>
          <w:tcPr>
            <w:tcW w:type="dxa" w:w="2160"/>
          </w:tcPr>
          <w:p>
            <w:r>
              <w:t>2</w:t>
            </w:r>
          </w:p>
        </w:tc>
        <w:tc>
          <w:tcPr>
            <w:tcW w:type="dxa" w:w="2160"/>
          </w:tcPr>
          <w:p>
            <w:r>
              <w:t>2</w:t>
            </w:r>
          </w:p>
        </w:tc>
        <w:tc>
          <w:tcPr>
            <w:tcW w:type="dxa" w:w="2160"/>
          </w:tcPr>
          <w:p>
            <w:r>
              <w:t>100%</w:t>
            </w:r>
          </w:p>
        </w:tc>
      </w:tr>
      <w:tr>
        <w:tc>
          <w:tcPr>
            <w:tcW w:type="dxa" w:w="2160"/>
          </w:tcPr>
          <w:p>
            <w:r>
              <w:t>Yes/No (với PP)</w:t>
            </w:r>
          </w:p>
        </w:tc>
        <w:tc>
          <w:tcPr>
            <w:tcW w:type="dxa" w:w="2160"/>
          </w:tcPr>
          <w:p>
            <w:r>
              <w:t>3</w:t>
            </w:r>
          </w:p>
        </w:tc>
        <w:tc>
          <w:tcPr>
            <w:tcW w:type="dxa" w:w="2160"/>
          </w:tcPr>
          <w:p>
            <w:r>
              <w:t>3</w:t>
            </w:r>
          </w:p>
        </w:tc>
        <w:tc>
          <w:tcPr>
            <w:tcW w:type="dxa" w:w="2160"/>
          </w:tcPr>
          <w:p>
            <w:r>
              <w:t>100%</w:t>
            </w:r>
          </w:p>
        </w:tc>
      </w:tr>
      <w:tr>
        <w:tc>
          <w:tcPr>
            <w:tcW w:type="dxa" w:w="2160"/>
          </w:tcPr>
          <w:p>
            <w:r>
              <w:t>Yes/No (ditransitive)</w:t>
            </w:r>
          </w:p>
        </w:tc>
        <w:tc>
          <w:tcPr>
            <w:tcW w:type="dxa" w:w="2160"/>
          </w:tcPr>
          <w:p>
            <w:r>
              <w:t>1</w:t>
            </w:r>
          </w:p>
        </w:tc>
        <w:tc>
          <w:tcPr>
            <w:tcW w:type="dxa" w:w="2160"/>
          </w:tcPr>
          <w:p>
            <w:r>
              <w:t>1</w:t>
            </w:r>
          </w:p>
        </w:tc>
        <w:tc>
          <w:tcPr>
            <w:tcW w:type="dxa" w:w="2160"/>
          </w:tcPr>
          <w:p>
            <w:r>
              <w:t>100%</w:t>
            </w:r>
          </w:p>
        </w:tc>
      </w:tr>
      <w:tr>
        <w:tc>
          <w:tcPr>
            <w:tcW w:type="dxa" w:w="2160"/>
          </w:tcPr>
          <w:p>
            <w:r>
              <w:t>Phức (Coreference)</w:t>
            </w:r>
          </w:p>
        </w:tc>
        <w:tc>
          <w:tcPr>
            <w:tcW w:type="dxa" w:w="2160"/>
          </w:tcPr>
          <w:p>
            <w:r>
              <w:t>4</w:t>
            </w:r>
          </w:p>
        </w:tc>
        <w:tc>
          <w:tcPr>
            <w:tcW w:type="dxa" w:w="2160"/>
          </w:tcPr>
          <w:p>
            <w:r>
              <w:t>4</w:t>
            </w:r>
          </w:p>
        </w:tc>
        <w:tc>
          <w:tcPr>
            <w:tcW w:type="dxa" w:w="2160"/>
          </w:tcPr>
          <w:p>
            <w:r>
              <w:t>100%</w:t>
            </w:r>
          </w:p>
        </w:tc>
      </w:tr>
      <w:tr>
        <w:tc>
          <w:tcPr>
            <w:tcW w:type="dxa" w:w="2160"/>
          </w:tcPr>
          <w:p>
            <w:r>
              <w:t>**TỔNG**</w:t>
            </w:r>
          </w:p>
        </w:tc>
        <w:tc>
          <w:tcPr>
            <w:tcW w:type="dxa" w:w="2160"/>
          </w:tcPr>
          <w:p>
            <w:r>
              <w:t>**21**</w:t>
            </w:r>
          </w:p>
        </w:tc>
        <w:tc>
          <w:tcPr>
            <w:tcW w:type="dxa" w:w="2160"/>
          </w:tcPr>
          <w:p>
            <w:r>
              <w:t>**21**</w:t>
            </w:r>
          </w:p>
        </w:tc>
        <w:tc>
          <w:tcPr>
            <w:tcW w:type="dxa" w:w="2160"/>
          </w:tcPr>
          <w:p>
            <w:r>
              <w:t>**100%**</w:t>
            </w:r>
          </w:p>
        </w:tc>
      </w:tr>
    </w:tbl>
    <w:p>
      <w:pPr>
        <w:pStyle w:val="Heading2"/>
      </w:pPr>
      <w:r>
        <w:t>6.3 Các pattern ngữ pháp được hỗ trợ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Ví dụ</w:t>
            </w:r>
          </w:p>
        </w:tc>
        <w:tc>
          <w:tcPr>
            <w:tcW w:type="dxa" w:w="2880"/>
          </w:tcPr>
          <w:p>
            <w:r>
              <w:rPr>
                <w:b/>
              </w:rPr>
              <w:t>Mô tả</w:t>
            </w:r>
          </w:p>
        </w:tc>
      </w:tr>
      <w:tr>
        <w:tc>
          <w:tcPr>
            <w:tcW w:type="dxa" w:w="2880"/>
          </w:tcPr>
          <w:p>
            <w:r>
              <w:t>NP VP WP</w:t>
            </w:r>
          </w:p>
        </w:tc>
        <w:tc>
          <w:tcPr>
            <w:tcW w:type="dxa" w:w="2880"/>
          </w:tcPr>
          <w:p>
            <w:r>
              <w:t>Linh thích gì?</w:t>
            </w:r>
          </w:p>
        </w:tc>
        <w:tc>
          <w:tcPr>
            <w:tcW w:type="dxa" w:w="2880"/>
          </w:tcPr>
          <w:p>
            <w:r>
              <w:t>Object WH question</w:t>
            </w:r>
          </w:p>
        </w:tc>
      </w:tr>
      <w:tr>
        <w:tc>
          <w:tcPr>
            <w:tcW w:type="dxa" w:w="2880"/>
          </w:tcPr>
          <w:p>
            <w:r>
              <w:t>WP VP NP</w:t>
            </w:r>
          </w:p>
        </w:tc>
        <w:tc>
          <w:tcPr>
            <w:tcW w:type="dxa" w:w="2880"/>
          </w:tcPr>
          <w:p>
            <w:r>
              <w:t>Ai sở hữu xe đạp?</w:t>
            </w:r>
          </w:p>
        </w:tc>
        <w:tc>
          <w:tcPr>
            <w:tcW w:type="dxa" w:w="2880"/>
          </w:tcPr>
          <w:p>
            <w:r>
              <w:t>Subject WH question</w:t>
            </w:r>
          </w:p>
        </w:tc>
      </w:tr>
      <w:tr>
        <w:tc>
          <w:tcPr>
            <w:tcW w:type="dxa" w:w="2880"/>
          </w:tcPr>
          <w:p>
            <w:r>
              <w:t>NP VB-copula PP(WP)</w:t>
            </w:r>
          </w:p>
        </w:tc>
        <w:tc>
          <w:tcPr>
            <w:tcW w:type="dxa" w:w="2880"/>
          </w:tcPr>
          <w:p>
            <w:r>
              <w:t>Xe đạp là của ai?</w:t>
            </w:r>
          </w:p>
        </w:tc>
        <w:tc>
          <w:tcPr>
            <w:tcW w:type="dxa" w:w="2880"/>
          </w:tcPr>
          <w:p>
            <w:r>
              <w:t>Ownership question</w:t>
            </w:r>
          </w:p>
        </w:tc>
      </w:tr>
      <w:tr>
        <w:tc>
          <w:tcPr>
            <w:tcW w:type="dxa" w:w="2880"/>
          </w:tcPr>
          <w:p>
            <w:r>
              <w:t>WP VB-copula NP PP</w:t>
            </w:r>
          </w:p>
        </w:tc>
        <w:tc>
          <w:tcPr>
            <w:tcW w:type="dxa" w:w="2880"/>
          </w:tcPr>
          <w:p>
            <w:r>
              <w:t>Ai là em gái của Nhân?</w:t>
            </w:r>
          </w:p>
        </w:tc>
        <w:tc>
          <w:tcPr>
            <w:tcW w:type="dxa" w:w="2880"/>
          </w:tcPr>
          <w:p>
            <w:r>
              <w:t>Relation question</w:t>
            </w:r>
          </w:p>
        </w:tc>
      </w:tr>
      <w:tr>
        <w:tc>
          <w:tcPr>
            <w:tcW w:type="dxa" w:w="2880"/>
          </w:tcPr>
          <w:p>
            <w:r>
              <w:t>NP VB PP QM</w:t>
            </w:r>
          </w:p>
        </w:tc>
        <w:tc>
          <w:tcPr>
            <w:tcW w:type="dxa" w:w="2880"/>
          </w:tcPr>
          <w:p>
            <w:r>
              <w:t>Miu ngủ trong phòng khách?</w:t>
            </w:r>
          </w:p>
        </w:tc>
        <w:tc>
          <w:tcPr>
            <w:tcW w:type="dxa" w:w="2880"/>
          </w:tcPr>
          <w:p>
            <w:r>
              <w:t>Location Yes/No</w:t>
            </w:r>
          </w:p>
        </w:tc>
      </w:tr>
      <w:tr>
        <w:tc>
          <w:tcPr>
            <w:tcW w:type="dxa" w:w="2880"/>
          </w:tcPr>
          <w:p>
            <w:r>
              <w:t>NP VB NP NP QM</w:t>
            </w:r>
          </w:p>
        </w:tc>
        <w:tc>
          <w:tcPr>
            <w:tcW w:type="dxa" w:w="2880"/>
          </w:tcPr>
          <w:p>
            <w:r>
              <w:t>Nhân tặng Linh xe đạp?</w:t>
            </w:r>
          </w:p>
        </w:tc>
        <w:tc>
          <w:tcPr>
            <w:tcW w:type="dxa" w:w="2880"/>
          </w:tcPr>
          <w:p>
            <w:r>
              <w:t>Ditransitive Yes/No</w:t>
            </w:r>
          </w:p>
        </w:tc>
      </w:tr>
      <w:tr>
        <w:tc>
          <w:tcPr>
            <w:tcW w:type="dxa" w:w="2880"/>
          </w:tcPr>
          <w:p>
            <w:r>
              <w:t>Compound noun</w:t>
            </w:r>
          </w:p>
        </w:tc>
        <w:tc>
          <w:tcPr>
            <w:tcW w:type="dxa" w:w="2880"/>
          </w:tcPr>
          <w:p>
            <w:r>
              <w:t>khu vườn, xe đạp</w:t>
            </w:r>
          </w:p>
        </w:tc>
        <w:tc>
          <w:tcPr>
            <w:tcW w:type="dxa" w:w="2880"/>
          </w:tcPr>
          <w:p>
            <w:r>
              <w:t>Multi-word entity</w:t>
            </w:r>
          </w:p>
        </w:tc>
      </w:tr>
      <w:tr>
        <w:tc>
          <w:tcPr>
            <w:tcW w:type="dxa" w:w="2880"/>
          </w:tcPr>
          <w:p>
            <w:r>
              <w:t>Compound verb</w:t>
            </w:r>
          </w:p>
        </w:tc>
        <w:tc>
          <w:tcPr>
            <w:tcW w:type="dxa" w:w="2880"/>
          </w:tcPr>
          <w:p>
            <w:r>
              <w:t>cho X ăn</w:t>
            </w:r>
          </w:p>
        </w:tc>
        <w:tc>
          <w:tcPr>
            <w:tcW w:type="dxa" w:w="2880"/>
          </w:tcPr>
          <w:p>
            <w:r>
              <w:t>Discontinuous verb</w:t>
            </w:r>
          </w:p>
        </w:tc>
      </w:tr>
    </w:tbl>
    <w:p>
      <w:pPr>
        <w:pStyle w:val="Heading2"/>
      </w:pPr>
      <w:r>
        <w:t>6.4 Nhận xét</w:t>
      </w:r>
    </w:p>
    <w:p>
      <w:pPr>
        <w:pStyle w:val="Heading3"/>
      </w:pPr>
      <w:r>
        <w:t>Ưu điểm</w:t>
      </w:r>
    </w:p>
    <w:p>
      <w:pPr/>
      <w:r>
        <w:t xml:space="preserve">1. </w:t>
      </w:r>
      <w:r>
        <w:rPr>
          <w:b/>
        </w:rPr>
        <w:t>Áp dụng đúng lý thuyết từ môn học:</w:t>
      </w:r>
      <w:r/>
    </w:p>
    <w:p>
      <w:pPr>
        <w:pStyle w:val="ListBullet"/>
      </w:pPr>
      <w:r>
        <w:t>Logic vị từ bậc một</w:t>
      </w:r>
    </w:p>
    <w:p>
      <w:pPr>
        <w:pStyle w:val="ListBullet"/>
      </w:pPr>
      <w:r>
        <w:t>Biểu thức Lambda theo slides</w:t>
      </w:r>
    </w:p>
    <w:p>
      <w:pPr>
        <w:pStyle w:val="ListBullet"/>
      </w:pPr>
      <w:r>
        <w:t>Quy tắc tính toán ngữ nghĩa (Heim &amp; Kratzer)</w:t>
      </w:r>
    </w:p>
    <w:p>
      <w:pPr>
        <w:pStyle w:val="ListBullet"/>
      </w:pPr>
      <w:r>
        <w:t>DRS (Discourse Representation Structure)</w:t>
      </w:r>
    </w:p>
    <w:p>
      <w:pPr/>
      <w:r>
        <w:t xml:space="preserve">2. </w:t>
      </w:r>
      <w:r>
        <w:rPr>
          <w:b/>
        </w:rPr>
        <w:t>Xử lý đầy đủ các dạng câu hỏi:</w:t>
      </w:r>
      <w:r/>
    </w:p>
    <w:p>
      <w:pPr>
        <w:pStyle w:val="ListBullet"/>
      </w:pPr>
      <w:r>
        <w:t>Where, Who, What, Yes/No</w:t>
      </w:r>
    </w:p>
    <w:p>
      <w:pPr>
        <w:pStyle w:val="ListBullet"/>
      </w:pPr>
      <w:r>
        <w:t>Copula constructions (là của ai, là em gái của)</w:t>
      </w:r>
    </w:p>
    <w:p>
      <w:pPr>
        <w:pStyle w:val="ListBullet"/>
      </w:pPr>
      <w:r>
        <w:t>Prepositional phrases (trong, tại, sau)</w:t>
      </w:r>
    </w:p>
    <w:p>
      <w:pPr>
        <w:pStyle w:val="ListBullet"/>
      </w:pPr>
      <w:r>
        <w:t>Ditransitive verbs (tặng X cho Y)</w:t>
      </w:r>
    </w:p>
    <w:p>
      <w:pPr/>
      <w:r>
        <w:t xml:space="preserve">3. </w:t>
      </w:r>
      <w:r>
        <w:rPr>
          <w:b/>
        </w:rPr>
        <w:t>Văn phạm mở rộng theo PTB:</w:t>
      </w:r>
      <w:r/>
    </w:p>
    <w:p>
      <w:pPr>
        <w:pStyle w:val="ListBullet"/>
      </w:pPr>
      <w:r>
        <w:t>NP với WP, WRB, PN</w:t>
      </w:r>
    </w:p>
    <w:p>
      <w:pPr>
        <w:pStyle w:val="ListBullet"/>
      </w:pPr>
      <w:r>
        <w:t>VP với copula, PP</w:t>
      </w:r>
    </w:p>
    <w:p>
      <w:pPr>
        <w:pStyle w:val="ListBullet"/>
      </w:pPr>
      <w:r>
        <w:t>Compound nouns và discontinuous verbs</w:t>
      </w:r>
    </w:p>
    <w:p>
      <w:pPr/>
      <w:r>
        <w:t xml:space="preserve">4. </w:t>
      </w:r>
      <w:r>
        <w:rPr>
          <w:b/>
        </w:rPr>
        <w:t>Pipeline 6 bước hoàn chỉnh:</w:t>
      </w:r>
      <w:r/>
    </w:p>
    <w:p>
      <w:pPr>
        <w:pStyle w:val="ListBullet"/>
      </w:pPr>
      <w:r>
        <w:t>Tokenization → Parsing → Lambda → DRS → FOL → Proving</w:t>
      </w:r>
    </w:p>
    <w:p>
      <w:pPr>
        <w:pStyle w:val="Heading3"/>
      </w:pPr>
      <w:r>
        <w:t>Hạn chế</w:t>
      </w:r>
    </w:p>
    <w:p>
      <w:pPr/>
      <w:r>
        <w:t>1. Chưa xử lý đồng sở chỉ liên câu (cross-sentence coreference)</w:t>
      </w:r>
    </w:p>
    <w:p>
      <w:pPr/>
      <w:r>
        <w:t>2. Câu hỏi "X là gì của Y" chưa trả về quan hệ</w:t>
      </w:r>
    </w:p>
    <w:p>
      <w:pPr/>
      <w:r>
        <w:t>3. Chưa hỗ trợ tiếng Việt có dấu Unicode đầy đủ</w:t>
      </w:r>
    </w:p>
    <w:p>
      <w:pPr>
        <w:pStyle w:val="Heading3"/>
      </w:pPr>
      <w:r>
        <w:t>Hướng phát triển</w:t>
      </w:r>
    </w:p>
    <w:p>
      <w:pPr/>
      <w:r>
        <w:t>1. Bổ sung xử lý đồng sở chỉ liên câu (pronoun resolution)</w:t>
      </w:r>
    </w:p>
    <w:p>
      <w:pPr/>
      <w:r>
        <w:t>2. Mở rộng prover cho what_relation queries</w:t>
      </w:r>
    </w:p>
    <w:p>
      <w:pPr/>
      <w:r>
        <w:t>3. Tích hợp giao diện web/chatbot</w:t>
      </w:r>
    </w:p>
    <w:p>
      <w:pPr/>
      <w:r>
        <w:t>---</w:t>
      </w:r>
    </w:p>
    <w:p>
      <w:pPr>
        <w:pStyle w:val="Heading1"/>
      </w:pPr>
      <w:r>
        <w:t>HẾT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